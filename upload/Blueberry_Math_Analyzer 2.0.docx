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01258" w14:textId="77777777" w:rsidR="006B5FB7" w:rsidRDefault="00000000">
      <w:pPr>
        <w:spacing w:after="240"/>
        <w:jc w:val="center"/>
      </w:pPr>
      <w:r>
        <w:rPr>
          <w:rFonts w:ascii="Calibri" w:hAnsi="Calibri"/>
          <w:b/>
          <w:color w:val="003366"/>
          <w:sz w:val="40"/>
        </w:rPr>
        <w:t>Blueberry Math Analyzer 2.0: Especificação Técnica Completa</w:t>
      </w:r>
    </w:p>
    <w:p w14:paraId="5A4CA0D8" w14:textId="77777777" w:rsidR="006B5FB7" w:rsidRDefault="00000000">
      <w:pPr>
        <w:spacing w:before="360" w:after="240"/>
      </w:pPr>
      <w:r>
        <w:rPr>
          <w:rFonts w:ascii="Calibri" w:hAnsi="Calibri"/>
          <w:b/>
          <w:color w:val="003366"/>
          <w:sz w:val="32"/>
        </w:rPr>
        <w:t>Índice Executivo</w:t>
      </w:r>
    </w:p>
    <w:p w14:paraId="48C3675E" w14:textId="77777777" w:rsidR="006B5FB7" w:rsidRDefault="00000000">
      <w:pPr>
        <w:spacing w:after="120"/>
      </w:pPr>
      <w:r>
        <w:rPr>
          <w:rFonts w:ascii="Calibri" w:hAnsi="Calibri"/>
        </w:rPr>
        <w:t xml:space="preserve">Este documento técnico detalha a arquitetura completa, funcionalidades, algoritmos, estruturas de dados e integrações necessárias para o desenvolvimento do </w:t>
      </w:r>
      <w:r>
        <w:rPr>
          <w:rFonts w:ascii="Calibri" w:hAnsi="Calibri"/>
          <w:b/>
        </w:rPr>
        <w:t>Blueberry Math Analyzer 2.0</w:t>
      </w:r>
      <w:r>
        <w:rPr>
          <w:rFonts w:ascii="Calibri" w:hAnsi="Calibri"/>
        </w:rPr>
        <w:t>, um sistema analítico de alto desempenho para extração, processamento e visualização de dados educacionais provenientes da API da Blueberry Math. O sistema implementará protocolos pedagógicos baseados em RTI (Response to Intervention) e MTSS (Multi-Tiered System of Supports), com visões escalonadas (aluno → turma → escola → rede) e precisão matemática absoluta em todos os cálculos.</w:t>
      </w:r>
    </w:p>
    <w:p w14:paraId="0B616661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1. Arquitetura Técnica do Sistema</w:t>
      </w:r>
    </w:p>
    <w:p w14:paraId="32A159ED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1.1 Visão Geral da Arquitetura</w:t>
      </w:r>
    </w:p>
    <w:p w14:paraId="7303A5E5" w14:textId="77777777" w:rsidR="006B5FB7" w:rsidRDefault="00000000">
      <w:pPr>
        <w:spacing w:after="120"/>
      </w:pPr>
      <w:r>
        <w:rPr>
          <w:rFonts w:ascii="Calibri" w:hAnsi="Calibri"/>
        </w:rPr>
        <w:t>O Analyzer 2.0 será implementado como uma aplicação web moderna com arquitetura em camadas:</w:t>
      </w:r>
    </w:p>
    <w:p w14:paraId="6E00495C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0B4257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Camada de Apresentação                              │</w:t>
      </w:r>
    </w:p>
    <w:p w14:paraId="76FCB714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808724D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Camada de Aplicação                                 │</w:t>
      </w:r>
    </w:p>
    <w:p w14:paraId="5715CD83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A79F6C0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Camada de Domínio                                   │</w:t>
      </w:r>
    </w:p>
    <w:p w14:paraId="33FC0DA0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67A37FED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Camada de Dados                                     │</w:t>
      </w:r>
    </w:p>
    <w:p w14:paraId="066F87E9" w14:textId="77777777" w:rsidR="006B5FB7" w:rsidRDefault="006B5FB7"/>
    <w:p w14:paraId="7FBD9CD4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1.2 Detalhamento das Camadas</w:t>
      </w:r>
    </w:p>
    <w:p w14:paraId="28367125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1.2.1 Camada de Apresentação</w:t>
      </w:r>
    </w:p>
    <w:p w14:paraId="4B9F634B" w14:textId="77777777" w:rsidR="006B5FB7" w:rsidRDefault="00000000">
      <w:pPr>
        <w:spacing w:after="120"/>
      </w:pPr>
      <w:r>
        <w:rPr>
          <w:rFonts w:ascii="Calibri" w:hAnsi="Calibri"/>
          <w:b/>
        </w:rPr>
        <w:t>Tecnologias</w:t>
      </w:r>
      <w:r>
        <w:rPr>
          <w:rFonts w:ascii="Calibri" w:hAnsi="Calibri"/>
        </w:rPr>
        <w:t>: React.js 18.x com TypeScript 5.x, Redux Toolkit, Material-UI v5</w:t>
      </w:r>
    </w:p>
    <w:p w14:paraId="3CB11FB2" w14:textId="77777777" w:rsidR="006B5FB7" w:rsidRDefault="00000000">
      <w:pPr>
        <w:spacing w:after="120"/>
      </w:pPr>
      <w:r>
        <w:rPr>
          <w:rFonts w:ascii="Calibri" w:hAnsi="Calibri"/>
          <w:b/>
        </w:rPr>
        <w:t>Responsabilidades</w:t>
      </w:r>
      <w:r>
        <w:rPr>
          <w:rFonts w:ascii="Calibri" w:hAnsi="Calibri"/>
        </w:rPr>
        <w:t>:</w:t>
      </w:r>
    </w:p>
    <w:p w14:paraId="7219B545" w14:textId="77777777" w:rsidR="006B5FB7" w:rsidRDefault="00000000">
      <w:pPr>
        <w:spacing w:after="120"/>
      </w:pPr>
      <w:r>
        <w:rPr>
          <w:rFonts w:ascii="Calibri" w:hAnsi="Calibri"/>
        </w:rPr>
        <w:t>Renderização de dashboards interativos</w:t>
      </w:r>
    </w:p>
    <w:p w14:paraId="5F4C0E74" w14:textId="77777777" w:rsidR="006B5FB7" w:rsidRDefault="00000000">
      <w:pPr>
        <w:spacing w:after="120"/>
      </w:pPr>
      <w:r>
        <w:rPr>
          <w:rFonts w:ascii="Calibri" w:hAnsi="Calibri"/>
        </w:rPr>
        <w:t>Exibição de visualizações de dados (gráficos, tabelas, mapas de calor)</w:t>
      </w:r>
    </w:p>
    <w:p w14:paraId="03D351AF" w14:textId="77777777" w:rsidR="006B5FB7" w:rsidRDefault="00000000">
      <w:pPr>
        <w:spacing w:after="120"/>
      </w:pPr>
      <w:r>
        <w:rPr>
          <w:rFonts w:ascii="Calibri" w:hAnsi="Calibri"/>
        </w:rPr>
        <w:t>Gestão de filtros temporais (dia/semana/mês)</w:t>
      </w:r>
    </w:p>
    <w:p w14:paraId="5CF15C5F" w14:textId="77777777" w:rsidR="006B5FB7" w:rsidRDefault="00000000">
      <w:pPr>
        <w:spacing w:after="120"/>
      </w:pPr>
      <w:r>
        <w:rPr>
          <w:rFonts w:ascii="Calibri" w:hAnsi="Calibri"/>
        </w:rPr>
        <w:t>Controle de autenticação e autorização por perfil (professor/coordenador/central)</w:t>
      </w:r>
    </w:p>
    <w:p w14:paraId="32719263" w14:textId="77777777" w:rsidR="006B5FB7" w:rsidRDefault="00000000">
      <w:pPr>
        <w:spacing w:after="120"/>
      </w:pPr>
      <w:r>
        <w:rPr>
          <w:rFonts w:ascii="Calibri" w:hAnsi="Calibri"/>
        </w:rPr>
        <w:t>Resposta responsiva para múltiplos dispositivos (desktop, tablet, mobile)</w:t>
      </w:r>
    </w:p>
    <w:p w14:paraId="4A09ACB1" w14:textId="77777777" w:rsidR="006B5FB7" w:rsidRDefault="00000000">
      <w:pPr>
        <w:spacing w:after="120"/>
      </w:pPr>
      <w:r>
        <w:rPr>
          <w:rFonts w:ascii="Calibri" w:hAnsi="Calibri"/>
        </w:rPr>
        <w:t>Tema personalizado alinhado ao protocolo Blueberry Math</w:t>
      </w:r>
    </w:p>
    <w:p w14:paraId="7032DC23" w14:textId="77777777" w:rsidR="006B5FB7" w:rsidRDefault="00000000">
      <w:pPr>
        <w:spacing w:after="120"/>
      </w:pPr>
      <w:r>
        <w:rPr>
          <w:rFonts w:ascii="Calibri" w:hAnsi="Calibri"/>
        </w:rPr>
        <w:t>Suporte a internacionalização (i18n) para múltiplos idiomas</w:t>
      </w:r>
    </w:p>
    <w:p w14:paraId="6A3422BF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>Acessibilidade WCAG 2.1 AA compliance</w:t>
      </w:r>
    </w:p>
    <w:p w14:paraId="6D25F949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1.2.2 Camada de Aplicação</w:t>
      </w:r>
    </w:p>
    <w:p w14:paraId="64D9680B" w14:textId="77777777" w:rsidR="006B5FB7" w:rsidRDefault="00000000">
      <w:pPr>
        <w:spacing w:after="120"/>
      </w:pPr>
      <w:r>
        <w:rPr>
          <w:rFonts w:ascii="Calibri" w:hAnsi="Calibri"/>
          <w:b/>
        </w:rPr>
        <w:t>Tecnologias</w:t>
      </w:r>
      <w:r>
        <w:rPr>
          <w:rFonts w:ascii="Calibri" w:hAnsi="Calibri"/>
        </w:rPr>
        <w:t>: Node.js 18.x, Express.js 4.x, NestJS framework</w:t>
      </w:r>
    </w:p>
    <w:p w14:paraId="03795806" w14:textId="77777777" w:rsidR="006B5FB7" w:rsidRDefault="00000000">
      <w:pPr>
        <w:spacing w:after="120"/>
      </w:pPr>
      <w:r>
        <w:rPr>
          <w:rFonts w:ascii="Calibri" w:hAnsi="Calibri"/>
          <w:b/>
        </w:rPr>
        <w:t>Módulos Principais</w:t>
      </w:r>
      <w:r>
        <w:rPr>
          <w:rFonts w:ascii="Calibri" w:hAnsi="Calibri"/>
        </w:rPr>
        <w:t>:</w:t>
      </w:r>
    </w:p>
    <w:p w14:paraId="6132927A" w14:textId="77777777" w:rsidR="006B5FB7" w:rsidRDefault="00000000">
      <w:pPr>
        <w:spacing w:after="120"/>
      </w:pPr>
      <w:r>
        <w:rPr>
          <w:rFonts w:ascii="Calibri" w:hAnsi="Calibri"/>
          <w:b/>
        </w:rPr>
        <w:t>AuthenticationModule</w:t>
      </w:r>
      <w:r>
        <w:rPr>
          <w:rFonts w:ascii="Calibri" w:hAnsi="Calibri"/>
        </w:rPr>
        <w:t>: Gestão de autenticação JWT com refresh token</w:t>
      </w:r>
    </w:p>
    <w:p w14:paraId="6C2A4A47" w14:textId="77777777" w:rsidR="006B5FB7" w:rsidRDefault="00000000">
      <w:pPr>
        <w:spacing w:after="120"/>
      </w:pPr>
      <w:r>
        <w:rPr>
          <w:rFonts w:ascii="Calibri" w:hAnsi="Calibri"/>
          <w:b/>
        </w:rPr>
        <w:t>AuthorizationModule</w:t>
      </w:r>
      <w:r>
        <w:rPr>
          <w:rFonts w:ascii="Calibri" w:hAnsi="Calibri"/>
        </w:rPr>
        <w:t>: Controle de acesso baseado em perfis (RBAC)</w:t>
      </w:r>
    </w:p>
    <w:p w14:paraId="2D707E94" w14:textId="77777777" w:rsidR="006B5FB7" w:rsidRDefault="00000000">
      <w:pPr>
        <w:spacing w:after="120"/>
      </w:pPr>
      <w:r>
        <w:rPr>
          <w:rFonts w:ascii="Calibri" w:hAnsi="Calibri"/>
          <w:b/>
        </w:rPr>
        <w:t>DataExtractionModule</w:t>
      </w:r>
      <w:r>
        <w:rPr>
          <w:rFonts w:ascii="Calibri" w:hAnsi="Calibri"/>
        </w:rPr>
        <w:t>: Integração contínua com API da Blueberry Math</w:t>
      </w:r>
    </w:p>
    <w:p w14:paraId="4FB4C61C" w14:textId="77777777" w:rsidR="006B5FB7" w:rsidRDefault="00000000">
      <w:pPr>
        <w:spacing w:after="120"/>
      </w:pPr>
      <w:r>
        <w:rPr>
          <w:rFonts w:ascii="Calibri" w:hAnsi="Calibri"/>
          <w:b/>
        </w:rPr>
        <w:t>AnalyticsProcessingModule</w:t>
      </w:r>
      <w:r>
        <w:rPr>
          <w:rFonts w:ascii="Calibri" w:hAnsi="Calibri"/>
        </w:rPr>
        <w:t>: Cálculos de métricas e processamento de dados</w:t>
      </w:r>
    </w:p>
    <w:p w14:paraId="652111E9" w14:textId="77777777" w:rsidR="006B5FB7" w:rsidRDefault="00000000">
      <w:pPr>
        <w:spacing w:after="120"/>
      </w:pPr>
      <w:r>
        <w:rPr>
          <w:rFonts w:ascii="Calibri" w:hAnsi="Calibri"/>
          <w:b/>
        </w:rPr>
        <w:t>ReportingModule</w:t>
      </w:r>
      <w:r>
        <w:rPr>
          <w:rFonts w:ascii="Calibri" w:hAnsi="Calibri"/>
        </w:rPr>
        <w:t>: Geração de relatórios automáticos</w:t>
      </w:r>
    </w:p>
    <w:p w14:paraId="40B90D82" w14:textId="77777777" w:rsidR="006B5FB7" w:rsidRDefault="00000000">
      <w:pPr>
        <w:spacing w:after="120"/>
      </w:pPr>
      <w:r>
        <w:rPr>
          <w:rFonts w:ascii="Calibri" w:hAnsi="Calibri"/>
          <w:b/>
        </w:rPr>
        <w:t>AlertingModule</w:t>
      </w:r>
      <w:r>
        <w:rPr>
          <w:rFonts w:ascii="Calibri" w:hAnsi="Calibri"/>
        </w:rPr>
        <w:t>: Sistema de notificações e alertas</w:t>
      </w:r>
    </w:p>
    <w:p w14:paraId="1648035B" w14:textId="77777777" w:rsidR="006B5FB7" w:rsidRDefault="00000000">
      <w:pPr>
        <w:spacing w:after="120"/>
      </w:pPr>
      <w:r>
        <w:rPr>
          <w:rFonts w:ascii="Calibri" w:hAnsi="Calibri"/>
          <w:b/>
        </w:rPr>
        <w:t>CachingModule</w:t>
      </w:r>
      <w:r>
        <w:rPr>
          <w:rFonts w:ascii="Calibri" w:hAnsi="Calibri"/>
        </w:rPr>
        <w:t>: Redis para cache de dados frequentemente acessados</w:t>
      </w:r>
    </w:p>
    <w:p w14:paraId="63B56657" w14:textId="77777777" w:rsidR="006B5FB7" w:rsidRDefault="00000000">
      <w:pPr>
        <w:spacing w:after="120"/>
      </w:pPr>
      <w:r>
        <w:rPr>
          <w:rFonts w:ascii="Calibri" w:hAnsi="Calibri"/>
          <w:b/>
        </w:rPr>
        <w:t>SchedulerModule</w:t>
      </w:r>
      <w:r>
        <w:rPr>
          <w:rFonts w:ascii="Calibri" w:hAnsi="Calibri"/>
        </w:rPr>
        <w:t>: Agendamento de tarefas (extração de dados, relatórios)</w:t>
      </w:r>
    </w:p>
    <w:p w14:paraId="4123FEDB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1.2.3 Camada de Domínio</w:t>
      </w:r>
    </w:p>
    <w:p w14:paraId="1CF4FCF0" w14:textId="77777777" w:rsidR="006B5FB7" w:rsidRDefault="00000000">
      <w:pPr>
        <w:spacing w:after="120"/>
      </w:pPr>
      <w:r>
        <w:rPr>
          <w:rFonts w:ascii="Calibri" w:hAnsi="Calibri"/>
          <w:b/>
        </w:rPr>
        <w:t>Entidades Principais</w:t>
      </w:r>
      <w:r>
        <w:rPr>
          <w:rFonts w:ascii="Calibri" w:hAnsi="Calibri"/>
        </w:rPr>
        <w:t>:</w:t>
      </w:r>
    </w:p>
    <w:p w14:paraId="7D9853CF" w14:textId="77777777" w:rsidR="006B5FB7" w:rsidRDefault="00000000">
      <w:pPr>
        <w:spacing w:after="120"/>
      </w:pPr>
      <w:r>
        <w:rPr>
          <w:rFonts w:ascii="Calibri" w:hAnsi="Calibri"/>
        </w:rPr>
        <w:t>Student (Aluno)</w:t>
      </w:r>
    </w:p>
    <w:p w14:paraId="57D4171F" w14:textId="77777777" w:rsidR="006B5FB7" w:rsidRDefault="00000000">
      <w:pPr>
        <w:spacing w:after="120"/>
      </w:pPr>
      <w:r>
        <w:rPr>
          <w:rFonts w:ascii="Calibri" w:hAnsi="Calibri"/>
        </w:rPr>
        <w:t>Class (Turma)</w:t>
      </w:r>
    </w:p>
    <w:p w14:paraId="7E87E1E4" w14:textId="77777777" w:rsidR="006B5FB7" w:rsidRDefault="00000000">
      <w:pPr>
        <w:spacing w:after="120"/>
      </w:pPr>
      <w:r>
        <w:rPr>
          <w:rFonts w:ascii="Calibri" w:hAnsi="Calibri"/>
        </w:rPr>
        <w:t>School (Escola)</w:t>
      </w:r>
    </w:p>
    <w:p w14:paraId="3DF1DBAB" w14:textId="77777777" w:rsidR="006B5FB7" w:rsidRDefault="00000000">
      <w:pPr>
        <w:spacing w:after="120"/>
      </w:pPr>
      <w:r>
        <w:rPr>
          <w:rFonts w:ascii="Calibri" w:hAnsi="Calibri"/>
        </w:rPr>
        <w:t>Network (Rede)</w:t>
      </w:r>
    </w:p>
    <w:p w14:paraId="02850212" w14:textId="77777777" w:rsidR="006B5FB7" w:rsidRDefault="00000000">
      <w:pPr>
        <w:spacing w:after="120"/>
      </w:pPr>
      <w:r>
        <w:rPr>
          <w:rFonts w:ascii="Calibri" w:hAnsi="Calibri"/>
        </w:rPr>
        <w:t>Difficulty (Dificuldade)</w:t>
      </w:r>
    </w:p>
    <w:p w14:paraId="43AD22F0" w14:textId="77777777" w:rsidR="006B5FB7" w:rsidRDefault="00000000">
      <w:pPr>
        <w:spacing w:after="120"/>
      </w:pPr>
      <w:r>
        <w:rPr>
          <w:rFonts w:ascii="Calibri" w:hAnsi="Calibri"/>
        </w:rPr>
        <w:t>KnowledgeComponent (Componente de Conhecimento)</w:t>
      </w:r>
    </w:p>
    <w:p w14:paraId="64222615" w14:textId="77777777" w:rsidR="006B5FB7" w:rsidRDefault="00000000">
      <w:pPr>
        <w:spacing w:after="120"/>
      </w:pPr>
      <w:r>
        <w:rPr>
          <w:rFonts w:ascii="Calibri" w:hAnsi="Calibri"/>
        </w:rPr>
        <w:t>Intervention (Intervenção)</w:t>
      </w:r>
    </w:p>
    <w:p w14:paraId="0D1BDCC2" w14:textId="77777777" w:rsidR="006B5FB7" w:rsidRDefault="00000000">
      <w:pPr>
        <w:spacing w:after="120"/>
      </w:pPr>
      <w:r>
        <w:rPr>
          <w:rFonts w:ascii="Calibri" w:hAnsi="Calibri"/>
          <w:b/>
        </w:rPr>
        <w:t>Value Objects</w:t>
      </w:r>
      <w:r>
        <w:rPr>
          <w:rFonts w:ascii="Calibri" w:hAnsi="Calibri"/>
        </w:rPr>
        <w:t>:</w:t>
      </w:r>
    </w:p>
    <w:p w14:paraId="00F0ABE3" w14:textId="77777777" w:rsidR="006B5FB7" w:rsidRDefault="00000000">
      <w:pPr>
        <w:spacing w:after="120"/>
      </w:pPr>
      <w:r>
        <w:rPr>
          <w:rFonts w:ascii="Calibri" w:hAnsi="Calibri"/>
        </w:rPr>
        <w:t>TimeSpent (Minutos gastados)</w:t>
      </w:r>
    </w:p>
    <w:p w14:paraId="2BFED9CA" w14:textId="77777777" w:rsidR="006B5FB7" w:rsidRDefault="00000000">
      <w:pPr>
        <w:spacing w:after="120"/>
      </w:pPr>
      <w:r>
        <w:rPr>
          <w:rFonts w:ascii="Calibri" w:hAnsi="Calibri"/>
        </w:rPr>
        <w:t>MasteryPercentage (Percentual de domínio)</w:t>
      </w:r>
    </w:p>
    <w:p w14:paraId="6AF5E84F" w14:textId="77777777" w:rsidR="006B5FB7" w:rsidRDefault="00000000">
      <w:pPr>
        <w:spacing w:after="120"/>
      </w:pPr>
      <w:r>
        <w:rPr>
          <w:rFonts w:ascii="Calibri" w:hAnsi="Calibri"/>
        </w:rPr>
        <w:t>RetentionRate (Taxa de retenção)</w:t>
      </w:r>
    </w:p>
    <w:p w14:paraId="76DE0071" w14:textId="77777777" w:rsidR="006B5FB7" w:rsidRDefault="00000000">
      <w:pPr>
        <w:spacing w:after="120"/>
      </w:pPr>
      <w:r>
        <w:rPr>
          <w:rFonts w:ascii="Calibri" w:hAnsi="Calibri"/>
        </w:rPr>
        <w:t>PerformanceScore (Pontuação de desempenho)</w:t>
      </w:r>
    </w:p>
    <w:p w14:paraId="3DC3DA46" w14:textId="77777777" w:rsidR="006B5FB7" w:rsidRDefault="00000000">
      <w:pPr>
        <w:spacing w:after="120"/>
      </w:pPr>
      <w:r>
        <w:rPr>
          <w:rFonts w:ascii="Calibri" w:hAnsi="Calibri"/>
          <w:b/>
        </w:rPr>
        <w:t>Serviços de Domínio</w:t>
      </w:r>
      <w:r>
        <w:rPr>
          <w:rFonts w:ascii="Calibri" w:hAnsi="Calibri"/>
        </w:rPr>
        <w:t>:</w:t>
      </w:r>
    </w:p>
    <w:p w14:paraId="1D998693" w14:textId="77777777" w:rsidR="006B5FB7" w:rsidRDefault="00000000">
      <w:pPr>
        <w:spacing w:after="120"/>
      </w:pPr>
      <w:r>
        <w:rPr>
          <w:rFonts w:ascii="Calibri" w:hAnsi="Calibri"/>
        </w:rPr>
        <w:t>StudentPerformanceService</w:t>
      </w:r>
    </w:p>
    <w:p w14:paraId="25CC7265" w14:textId="77777777" w:rsidR="006B5FB7" w:rsidRDefault="00000000">
      <w:pPr>
        <w:spacing w:after="120"/>
      </w:pPr>
      <w:r>
        <w:rPr>
          <w:rFonts w:ascii="Calibri" w:hAnsi="Calibri"/>
        </w:rPr>
        <w:t>ClassAnalysisService</w:t>
      </w:r>
    </w:p>
    <w:p w14:paraId="2F4D60FD" w14:textId="77777777" w:rsidR="006B5FB7" w:rsidRDefault="00000000">
      <w:pPr>
        <w:spacing w:after="120"/>
      </w:pPr>
      <w:r>
        <w:rPr>
          <w:rFonts w:ascii="Calibri" w:hAnsi="Calibri"/>
        </w:rPr>
        <w:t>SchoolBenchmarkingService</w:t>
      </w:r>
    </w:p>
    <w:p w14:paraId="468E8AA6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>NetworkTrendService</w:t>
      </w:r>
    </w:p>
    <w:p w14:paraId="6569D9BE" w14:textId="77777777" w:rsidR="006B5FB7" w:rsidRDefault="00000000">
      <w:pPr>
        <w:spacing w:after="120"/>
      </w:pPr>
      <w:r>
        <w:rPr>
          <w:rFonts w:ascii="Calibri" w:hAnsi="Calibri"/>
        </w:rPr>
        <w:t>InterventionRecommendationService</w:t>
      </w:r>
    </w:p>
    <w:p w14:paraId="28D34D41" w14:textId="77777777" w:rsidR="006B5FB7" w:rsidRDefault="00000000">
      <w:pPr>
        <w:spacing w:after="120"/>
      </w:pPr>
      <w:r>
        <w:rPr>
          <w:rFonts w:ascii="Calibri" w:hAnsi="Calibri"/>
        </w:rPr>
        <w:t>GapAnalysisService</w:t>
      </w:r>
    </w:p>
    <w:p w14:paraId="4D477A6C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1.2.4 Camada de Dados</w:t>
      </w:r>
    </w:p>
    <w:p w14:paraId="4A3069D5" w14:textId="77777777" w:rsidR="006B5FB7" w:rsidRDefault="00000000">
      <w:pPr>
        <w:spacing w:after="120"/>
      </w:pPr>
      <w:r>
        <w:rPr>
          <w:rFonts w:ascii="Calibri" w:hAnsi="Calibri"/>
          <w:b/>
        </w:rPr>
        <w:t>Banco de Dados Principal</w:t>
      </w:r>
      <w:r>
        <w:rPr>
          <w:rFonts w:ascii="Calibri" w:hAnsi="Calibri"/>
        </w:rPr>
        <w:t>: PostgreSQL 15.x (ACID compliance, suporte a JSONB)</w:t>
      </w:r>
    </w:p>
    <w:p w14:paraId="3E590019" w14:textId="77777777" w:rsidR="006B5FB7" w:rsidRDefault="00000000">
      <w:pPr>
        <w:spacing w:after="120"/>
      </w:pPr>
      <w:r>
        <w:rPr>
          <w:rFonts w:ascii="Calibri" w:hAnsi="Calibri"/>
          <w:b/>
        </w:rPr>
        <w:t>Banco para Séries Temporais</w:t>
      </w:r>
      <w:r>
        <w:rPr>
          <w:rFonts w:ascii="Calibri" w:hAnsi="Calibri"/>
        </w:rPr>
        <w:t>: TimescaleDB (extensão do PostgreSQL)</w:t>
      </w:r>
    </w:p>
    <w:p w14:paraId="77659240" w14:textId="77777777" w:rsidR="006B5FB7" w:rsidRDefault="00000000">
      <w:pPr>
        <w:spacing w:after="120"/>
      </w:pPr>
      <w:r>
        <w:rPr>
          <w:rFonts w:ascii="Calibri" w:hAnsi="Calibri"/>
          <w:b/>
        </w:rPr>
        <w:t>Cache</w:t>
      </w:r>
      <w:r>
        <w:rPr>
          <w:rFonts w:ascii="Calibri" w:hAnsi="Calibri"/>
        </w:rPr>
        <w:t>: Redis 7.x para cache de queries frequentes</w:t>
      </w:r>
    </w:p>
    <w:p w14:paraId="0EA892EB" w14:textId="77777777" w:rsidR="006B5FB7" w:rsidRDefault="00000000">
      <w:pPr>
        <w:spacing w:after="120"/>
      </w:pPr>
      <w:r>
        <w:rPr>
          <w:rFonts w:ascii="Calibri" w:hAnsi="Calibri"/>
          <w:b/>
        </w:rPr>
        <w:t>Data Lake</w:t>
      </w:r>
      <w:r>
        <w:rPr>
          <w:rFonts w:ascii="Calibri" w:hAnsi="Calibri"/>
        </w:rPr>
        <w:t>: AWS S3 para armazenamento de dados brutos</w:t>
      </w:r>
    </w:p>
    <w:p w14:paraId="741909F9" w14:textId="77777777" w:rsidR="006B5FB7" w:rsidRDefault="00000000">
      <w:pPr>
        <w:spacing w:after="120"/>
      </w:pPr>
      <w:r>
        <w:rPr>
          <w:rFonts w:ascii="Calibri" w:hAnsi="Calibri"/>
          <w:b/>
        </w:rPr>
        <w:t>Estrutura de Tabelas Principais</w:t>
      </w:r>
      <w:r>
        <w:rPr>
          <w:rFonts w:ascii="Calibri" w:hAnsi="Calibri"/>
        </w:rPr>
        <w:t>:</w:t>
      </w:r>
    </w:p>
    <w:p w14:paraId="7FA09608" w14:textId="77777777" w:rsidR="006B5FB7" w:rsidRDefault="006B5FB7"/>
    <w:p w14:paraId="4EA8A56B" w14:textId="77777777" w:rsidR="006B5FB7" w:rsidRDefault="00000000">
      <w:pPr>
        <w:spacing w:after="120"/>
      </w:pPr>
      <w:r>
        <w:rPr>
          <w:rFonts w:ascii="Calibri" w:hAnsi="Calibri"/>
          <w:b/>
        </w:rPr>
        <w:t>Endpoints Principais</w:t>
      </w:r>
      <w:r>
        <w:rPr>
          <w:rFonts w:ascii="Calibri" w:hAnsi="Calibri"/>
        </w:rPr>
        <w:t>:</w:t>
      </w:r>
    </w:p>
    <w:p w14:paraId="36DEE51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GET /api/front/courses?hasBlueBerry=1&amp;lang=pt: Lista de turmas</w:t>
      </w:r>
      <w:r>
        <w:rPr>
          <w:rFonts w:ascii="Consolas" w:hAnsi="Consolas"/>
          <w:color w:val="333333"/>
          <w:sz w:val="18"/>
        </w:rPr>
        <w:br/>
        <w:t>GET /api/blueberry/teacher/{guid_turma}/students?days=30&amp;lang=pt: Dados dos alunos</w:t>
      </w:r>
      <w:r>
        <w:rPr>
          <w:rFonts w:ascii="Consolas" w:hAnsi="Consolas"/>
          <w:color w:val="333333"/>
          <w:sz w:val="18"/>
        </w:rPr>
        <w:br/>
        <w:t>GET /api/blueberry/teacher/{guid_turma}/kcs?lang=pt: Componentes de conhecimento</w:t>
      </w:r>
      <w:r>
        <w:rPr>
          <w:rFonts w:ascii="Consolas" w:hAnsi="Consolas"/>
          <w:color w:val="333333"/>
          <w:sz w:val="18"/>
        </w:rPr>
        <w:br/>
        <w:t>GET /api/blueberry/teacher/{guid_turma}/activities?days=30&amp;lang=pt: Atividades</w:t>
      </w:r>
    </w:p>
    <w:p w14:paraId="2007A0CA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1.4 Pipeline de Extração e Processamento</w:t>
      </w:r>
    </w:p>
    <w:p w14:paraId="5FB01B68" w14:textId="77777777" w:rsidR="006B5FB7" w:rsidRDefault="00000000">
      <w:pPr>
        <w:spacing w:after="120"/>
      </w:pPr>
      <w:r>
        <w:rPr>
          <w:rFonts w:ascii="Calibri" w:hAnsi="Calibri"/>
        </w:rPr>
        <w:t>graph TD</w:t>
      </w:r>
    </w:p>
    <w:p w14:paraId="02183D3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A[Autenticação Blueberry API] --&gt; B[Extração Turmas]</w:t>
      </w:r>
      <w:r>
        <w:rPr>
          <w:rFonts w:ascii="Consolas" w:hAnsi="Consolas"/>
          <w:color w:val="333333"/>
          <w:sz w:val="18"/>
        </w:rPr>
        <w:br/>
        <w:t>B --&gt; C[Extração Alunos por Turma]</w:t>
      </w:r>
      <w:r>
        <w:rPr>
          <w:rFonts w:ascii="Consolas" w:hAnsi="Consolas"/>
          <w:color w:val="333333"/>
          <w:sz w:val="18"/>
        </w:rPr>
        <w:br/>
        <w:t>C --&gt; D[Processamento Dados]</w:t>
      </w:r>
      <w:r>
        <w:rPr>
          <w:rFonts w:ascii="Consolas" w:hAnsi="Consolas"/>
          <w:color w:val="333333"/>
          <w:sz w:val="18"/>
        </w:rPr>
        <w:br/>
        <w:t>D --&gt; E[Armazenamento Bruto]</w:t>
      </w:r>
      <w:r>
        <w:rPr>
          <w:rFonts w:ascii="Consolas" w:hAnsi="Consolas"/>
          <w:color w:val="333333"/>
          <w:sz w:val="18"/>
        </w:rPr>
        <w:br/>
        <w:t>E --&gt; F[Cálculo Métricas]</w:t>
      </w:r>
      <w:r>
        <w:rPr>
          <w:rFonts w:ascii="Consolas" w:hAnsi="Consolas"/>
          <w:color w:val="333333"/>
          <w:sz w:val="18"/>
        </w:rPr>
        <w:br/>
        <w:t>F --&gt; G[Classificação Semáforo]</w:t>
      </w:r>
      <w:r>
        <w:rPr>
          <w:rFonts w:ascii="Consolas" w:hAnsi="Consolas"/>
          <w:color w:val="333333"/>
          <w:sz w:val="18"/>
        </w:rPr>
        <w:br/>
        <w:t>G --&gt; H[Armazenamento Processado]</w:t>
      </w:r>
      <w:r>
        <w:rPr>
          <w:rFonts w:ascii="Consolas" w:hAnsi="Consolas"/>
          <w:color w:val="333333"/>
          <w:sz w:val="18"/>
        </w:rPr>
        <w:br/>
        <w:t>H --&gt; I[Visualização Dashboard]</w:t>
      </w:r>
      <w:r>
        <w:rPr>
          <w:rFonts w:ascii="Consolas" w:hAnsi="Consolas"/>
          <w:color w:val="333333"/>
          <w:sz w:val="18"/>
        </w:rPr>
        <w:br/>
        <w:t>I --&gt; J[Relatórios Automáticos]</w:t>
      </w:r>
      <w:r>
        <w:rPr>
          <w:rFonts w:ascii="Consolas" w:hAnsi="Consolas"/>
          <w:color w:val="333333"/>
          <w:sz w:val="18"/>
        </w:rPr>
        <w:br/>
        <w:t>J --&gt; K[Alertas e Notificações]</w:t>
      </w:r>
    </w:p>
    <w:p w14:paraId="76F08DE3" w14:textId="77777777" w:rsidR="006B5FB7" w:rsidRDefault="006B5FB7"/>
    <w:p w14:paraId="05803ECC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2. Módulo de Extração de Dados</w:t>
      </w:r>
    </w:p>
    <w:p w14:paraId="23F5CFEF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2.1 Autenticação com Blueberry Math API</w:t>
      </w:r>
    </w:p>
    <w:p w14:paraId="2836C3AA" w14:textId="77777777" w:rsidR="006B5FB7" w:rsidRDefault="00000000">
      <w:pPr>
        <w:spacing w:after="120"/>
      </w:pPr>
      <w:r>
        <w:rPr>
          <w:rFonts w:ascii="Calibri" w:hAnsi="Calibri"/>
        </w:rPr>
        <w:t>O sistema implementará um mecanismo robusto de autenticação com a API da Blueberry Math, seguindo estes passos:</w:t>
      </w:r>
    </w:p>
    <w:p w14:paraId="57FD214E" w14:textId="77777777" w:rsidR="006B5FB7" w:rsidRDefault="00000000">
      <w:pPr>
        <w:spacing w:after="120"/>
      </w:pPr>
      <w:r>
        <w:rPr>
          <w:rFonts w:ascii="Calibri" w:hAnsi="Calibri"/>
          <w:b/>
        </w:rPr>
        <w:t>Captura de Headers Reais</w:t>
      </w:r>
      <w:r>
        <w:rPr>
          <w:rFonts w:ascii="Calibri" w:hAnsi="Calibri"/>
        </w:rPr>
        <w:t>:</w:t>
      </w:r>
    </w:p>
    <w:p w14:paraId="24F3914B" w14:textId="77777777" w:rsidR="006B5FB7" w:rsidRDefault="00000000">
      <w:pPr>
        <w:spacing w:after="120"/>
      </w:pPr>
      <w:r>
        <w:rPr>
          <w:rFonts w:ascii="Calibri" w:hAnsi="Calibri"/>
        </w:rPr>
        <w:t>Implementação de proxy local para interceptar requisições do navegador</w:t>
      </w:r>
    </w:p>
    <w:p w14:paraId="2F19A990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>Extração automática de headers, token e cookies</w:t>
      </w:r>
    </w:p>
    <w:p w14:paraId="068ABF73" w14:textId="77777777" w:rsidR="006B5FB7" w:rsidRDefault="00000000">
      <w:pPr>
        <w:spacing w:after="120"/>
      </w:pPr>
      <w:r>
        <w:rPr>
          <w:rFonts w:ascii="Calibri" w:hAnsi="Calibri"/>
        </w:rPr>
        <w:t>Armazenamento seguro de credenciais</w:t>
      </w:r>
    </w:p>
    <w:p w14:paraId="13DF52DB" w14:textId="77777777" w:rsidR="006B5FB7" w:rsidRDefault="00000000">
      <w:pPr>
        <w:spacing w:after="120"/>
      </w:pPr>
      <w:r>
        <w:rPr>
          <w:rFonts w:ascii="Calibri" w:hAnsi="Calibri"/>
          <w:b/>
        </w:rPr>
        <w:t>Renovação Automática de Token</w:t>
      </w:r>
      <w:r>
        <w:rPr>
          <w:rFonts w:ascii="Calibri" w:hAnsi="Calibri"/>
        </w:rPr>
        <w:t>:</w:t>
      </w:r>
    </w:p>
    <w:p w14:paraId="797A583F" w14:textId="77777777" w:rsidR="006B5FB7" w:rsidRDefault="00000000">
      <w:pPr>
        <w:spacing w:after="120"/>
      </w:pPr>
      <w:r>
        <w:rPr>
          <w:rFonts w:ascii="Calibri" w:hAnsi="Calibri"/>
        </w:rPr>
        <w:t>Monitoramento do tempo de expiração do JWT</w:t>
      </w:r>
    </w:p>
    <w:p w14:paraId="65986E08" w14:textId="77777777" w:rsidR="006B5FB7" w:rsidRDefault="00000000">
      <w:pPr>
        <w:spacing w:after="120"/>
      </w:pPr>
      <w:r>
        <w:rPr>
          <w:rFonts w:ascii="Calibri" w:hAnsi="Calibri"/>
        </w:rPr>
        <w:t>Mecanismo de renovação silenciosa antes da expiração</w:t>
      </w:r>
    </w:p>
    <w:p w14:paraId="23C22092" w14:textId="77777777" w:rsidR="006B5FB7" w:rsidRDefault="00000000">
      <w:pPr>
        <w:spacing w:after="120"/>
      </w:pPr>
      <w:r>
        <w:rPr>
          <w:rFonts w:ascii="Calibri" w:hAnsi="Calibri"/>
        </w:rPr>
        <w:t>Fallback para reautenticação em caso de falha</w:t>
      </w:r>
    </w:p>
    <w:p w14:paraId="69683796" w14:textId="77777777" w:rsidR="006B5FB7" w:rsidRDefault="00000000">
      <w:pPr>
        <w:spacing w:after="120"/>
      </w:pPr>
      <w:r>
        <w:rPr>
          <w:rFonts w:ascii="Calibri" w:hAnsi="Calibri"/>
          <w:b/>
        </w:rPr>
        <w:t>Códigode Implementação:</w:t>
      </w:r>
    </w:p>
    <w:p w14:paraId="5E295852" w14:textId="77777777" w:rsidR="006B5FB7" w:rsidRDefault="006B5FB7"/>
    <w:p w14:paraId="732E3207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2.2 Extração de Turmas</w:t>
      </w:r>
    </w:p>
    <w:p w14:paraId="4E423A7E" w14:textId="77777777" w:rsidR="006B5FB7" w:rsidRDefault="00000000">
      <w:pPr>
        <w:spacing w:after="120"/>
      </w:pPr>
      <w:r>
        <w:rPr>
          <w:rFonts w:ascii="Calibri" w:hAnsi="Calibri"/>
        </w:rPr>
        <w:t>O módulo de extração de turmas implementará:</w:t>
      </w:r>
    </w:p>
    <w:p w14:paraId="5DCAC8AA" w14:textId="77777777" w:rsidR="006B5FB7" w:rsidRDefault="00000000">
      <w:pPr>
        <w:spacing w:after="120"/>
      </w:pPr>
      <w:r>
        <w:rPr>
          <w:rFonts w:ascii="Calibri" w:hAnsi="Calibri"/>
          <w:b/>
        </w:rPr>
        <w:t>Requisição à API</w:t>
      </w:r>
      <w:r>
        <w:rPr>
          <w:rFonts w:ascii="Calibri" w:hAnsi="Calibri"/>
        </w:rPr>
        <w:t>:</w:t>
      </w:r>
    </w:p>
    <w:p w14:paraId="47811A3E" w14:textId="77777777" w:rsidR="006B5FB7" w:rsidRDefault="00000000">
      <w:pPr>
        <w:spacing w:after="120"/>
      </w:pPr>
      <w:r>
        <w:rPr>
          <w:rFonts w:ascii="Calibri" w:hAnsi="Calibri"/>
        </w:rPr>
        <w:t>Chamada ao endpoint /api/front/courses?hasBlueBerry=1&amp;lang=pt</w:t>
      </w:r>
    </w:p>
    <w:p w14:paraId="3ED8995C" w14:textId="77777777" w:rsidR="006B5FB7" w:rsidRDefault="00000000">
      <w:pPr>
        <w:spacing w:after="120"/>
      </w:pPr>
      <w:r>
        <w:rPr>
          <w:rFonts w:ascii="Calibri" w:hAnsi="Calibri"/>
        </w:rPr>
        <w:t>Tratamento de paginação (caso exista)</w:t>
      </w:r>
    </w:p>
    <w:p w14:paraId="16803A49" w14:textId="77777777" w:rsidR="006B5FB7" w:rsidRDefault="00000000">
      <w:pPr>
        <w:spacing w:after="120"/>
      </w:pPr>
      <w:r>
        <w:rPr>
          <w:rFonts w:ascii="Calibri" w:hAnsi="Calibri"/>
        </w:rPr>
        <w:t>Validação de resposta (200 OK)</w:t>
      </w:r>
    </w:p>
    <w:p w14:paraId="5048D085" w14:textId="77777777" w:rsidR="006B5FB7" w:rsidRDefault="00000000">
      <w:pPr>
        <w:spacing w:after="120"/>
      </w:pPr>
      <w:r>
        <w:rPr>
          <w:rFonts w:ascii="Calibri" w:hAnsi="Calibri"/>
          <w:b/>
        </w:rPr>
        <w:t>Processamento de Dados</w:t>
      </w:r>
      <w:r>
        <w:rPr>
          <w:rFonts w:ascii="Calibri" w:hAnsi="Calibri"/>
        </w:rPr>
        <w:t>:</w:t>
      </w:r>
    </w:p>
    <w:p w14:paraId="14745B88" w14:textId="77777777" w:rsidR="006B5FB7" w:rsidRDefault="00000000">
      <w:pPr>
        <w:spacing w:after="120"/>
      </w:pPr>
      <w:r>
        <w:rPr>
          <w:rFonts w:ascii="Calibri" w:hAnsi="Calibri"/>
        </w:rPr>
        <w:t>Extração de GUIDs e nomes das turmas</w:t>
      </w:r>
    </w:p>
    <w:p w14:paraId="4EE82262" w14:textId="77777777" w:rsidR="006B5FB7" w:rsidRDefault="00000000">
      <w:pPr>
        <w:spacing w:after="120"/>
      </w:pPr>
      <w:r>
        <w:rPr>
          <w:rFonts w:ascii="Calibri" w:hAnsi="Calibri"/>
        </w:rPr>
        <w:t>Classificação por nível de ensino</w:t>
      </w:r>
    </w:p>
    <w:p w14:paraId="3A7BE95C" w14:textId="77777777" w:rsidR="006B5FB7" w:rsidRDefault="00000000">
      <w:pPr>
        <w:spacing w:after="120"/>
      </w:pPr>
      <w:r>
        <w:rPr>
          <w:rFonts w:ascii="Calibri" w:hAnsi="Calibri"/>
        </w:rPr>
        <w:t>Mapeamento para estrutura interna do sistema</w:t>
      </w:r>
    </w:p>
    <w:p w14:paraId="3EB44D82" w14:textId="77777777" w:rsidR="006B5FB7" w:rsidRDefault="00000000">
      <w:pPr>
        <w:spacing w:after="120"/>
      </w:pPr>
      <w:r>
        <w:rPr>
          <w:rFonts w:ascii="Calibri" w:hAnsi="Calibri"/>
          <w:b/>
        </w:rPr>
        <w:t>Código de Implementação</w:t>
      </w:r>
      <w:r>
        <w:rPr>
          <w:rFonts w:ascii="Calibri" w:hAnsi="Calibri"/>
        </w:rPr>
        <w:t>:</w:t>
      </w:r>
    </w:p>
    <w:p w14:paraId="260E3AF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 ClassExtractor:</w:t>
      </w:r>
      <w:r>
        <w:rPr>
          <w:rFonts w:ascii="Consolas" w:hAnsi="Consolas"/>
          <w:color w:val="333333"/>
          <w:sz w:val="18"/>
        </w:rPr>
        <w:br/>
        <w:t>def __init__(self, auth: BlueberryAuth):</w:t>
      </w:r>
    </w:p>
    <w:p w14:paraId="0AF8B4D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self.auth = auth</w:t>
      </w:r>
    </w:p>
    <w:p w14:paraId="023DEB1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logging.getLogger('ClassExtractor')</w:t>
      </w:r>
    </w:p>
    <w:p w14:paraId="1C71263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self.classes = []</w:t>
      </w:r>
    </w:p>
    <w:p w14:paraId="3BD45A7C" w14:textId="77777777" w:rsidR="006B5FB7" w:rsidRDefault="006B5FB7"/>
    <w:p w14:paraId="5CA0289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extract_classes(self):</w:t>
      </w:r>
    </w:p>
    <w:p w14:paraId="074288D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"""Extrai lista de turmas da API da Blueberry Math"""</w:t>
      </w:r>
    </w:p>
    <w:p w14:paraId="1E8790D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not self.auth.ensure_authenticated():</w:t>
      </w:r>
    </w:p>
    <w:p w14:paraId="51CC7CE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self.logger.error("❌ Não foi possível autenticar para extrair turmas")</w:t>
      </w:r>
    </w:p>
    <w:p w14:paraId="2CE1240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54300685" w14:textId="77777777" w:rsidR="006B5FB7" w:rsidRDefault="006B5FB7"/>
    <w:p w14:paraId="5176FE5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try:</w:t>
      </w:r>
    </w:p>
    <w:p w14:paraId="5D07801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url = f"{self.auth.config['api_base_url']}/front/courses?hasBlueBerry=1&amp;lang=pt"</w:t>
      </w:r>
    </w:p>
    <w:p w14:paraId="03CA705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response = self.auth.session.get(url, timeout=60)</w:t>
      </w:r>
    </w:p>
    <w:p w14:paraId="0845707D" w14:textId="77777777" w:rsidR="006B5FB7" w:rsidRDefault="006B5FB7"/>
    <w:p w14:paraId="6AF9109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response.status_code == 200:</w:t>
      </w:r>
    </w:p>
    <w:p w14:paraId="6FFDB4D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data = response.json()</w:t>
      </w:r>
    </w:p>
    <w:p w14:paraId="730F630F" w14:textId="77777777" w:rsidR="006B5FB7" w:rsidRDefault="006B5FB7"/>
    <w:p w14:paraId="3058374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Processar resposta baseado em diferentes formatos possíveis</w:t>
      </w:r>
    </w:p>
    <w:p w14:paraId="434C756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isinstance(data.get('data'), list):</w:t>
      </w:r>
    </w:p>
    <w:p w14:paraId="673FEFF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self.classes = data['data']</w:t>
      </w:r>
    </w:p>
    <w:p w14:paraId="1AE6B06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elif isinstance(data, list):</w:t>
      </w:r>
    </w:p>
    <w:p w14:paraId="1F0929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self.classes = data</w:t>
      </w:r>
    </w:p>
    <w:p w14:paraId="3D7E203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elif data.get('courses') and isinstance(data['courses'], list):</w:t>
      </w:r>
    </w:p>
    <w:p w14:paraId="2AA752B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self.classes = data['courses']</w:t>
      </w:r>
    </w:p>
    <w:p w14:paraId="701C59A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else:</w:t>
      </w:r>
    </w:p>
    <w:p w14:paraId="0AA7E6C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self.logger.warning("⚠️ Formato de resposta inesperado para turmas")</w:t>
      </w:r>
    </w:p>
    <w:p w14:paraId="664C75D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# Tentar encontrar turmas recursivamente</w:t>
      </w:r>
    </w:p>
    <w:p w14:paraId="1E50CED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self.classes = self._find_classes_recursive(data)</w:t>
      </w:r>
    </w:p>
    <w:p w14:paraId="1D1C9209" w14:textId="77777777" w:rsidR="006B5FB7" w:rsidRDefault="006B5FB7"/>
    <w:p w14:paraId="6C1B1B0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self.logger.info(f"✅ Extraídas {len(self.classes)} turmas")</w:t>
      </w:r>
      <w:r>
        <w:rPr>
          <w:rFonts w:ascii="Consolas" w:hAnsi="Consolas"/>
          <w:color w:val="333333"/>
          <w:sz w:val="18"/>
        </w:rPr>
        <w:br/>
        <w:t>return True</w:t>
      </w:r>
    </w:p>
    <w:p w14:paraId="66E847A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else:</w:t>
      </w:r>
    </w:p>
    <w:p w14:paraId="7812FFA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self.logger.error(f"❌ Erro ao extrair turmas: {response.status_code}")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0BE7A0C3" w14:textId="77777777" w:rsidR="006B5FB7" w:rsidRDefault="006B5FB7"/>
    <w:p w14:paraId="500F17B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except Exception as e:</w:t>
      </w:r>
    </w:p>
    <w:p w14:paraId="6E0D3D7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self.logger.exception(f"🔥 Erro na extração de turmas: {str(e)}")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0CFAE4DB" w14:textId="77777777" w:rsidR="006B5FB7" w:rsidRDefault="006B5FB7"/>
    <w:p w14:paraId="102A601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def _find_classes_recursive(self, obj, path=''):</w:t>
      </w:r>
    </w:p>
    <w:p w14:paraId="44B4B3C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"""Encontra turmas em estruturas de dados aninhadas recursivamente"""</w:t>
      </w:r>
    </w:p>
    <w:p w14:paraId="6361FBA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results = []</w:t>
      </w:r>
    </w:p>
    <w:p w14:paraId="410073D6" w14:textId="77777777" w:rsidR="006B5FB7" w:rsidRDefault="006B5FB7"/>
    <w:p w14:paraId="4968B2B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isinstance(obj, dict):</w:t>
      </w:r>
    </w:p>
    <w:p w14:paraId="509D8F8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for key, value in obj.items():</w:t>
      </w:r>
    </w:p>
    <w:p w14:paraId="479898A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key in ['guid', 'id'] and 'name' in obj:</w:t>
      </w:r>
    </w:p>
    <w:p w14:paraId="4424C0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# Encontrou uma turma</w:t>
      </w:r>
    </w:p>
    <w:p w14:paraId="5109BC1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results.append(obj)</w:t>
      </w:r>
    </w:p>
    <w:p w14:paraId="7D813AC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break</w:t>
      </w:r>
    </w:p>
    <w:p w14:paraId="61B8091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results.extend(self._find_classes_recursive(value, f"{path}.{key}"))</w:t>
      </w:r>
    </w:p>
    <w:p w14:paraId="6C42288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isinstance(obj, list):</w:t>
      </w:r>
    </w:p>
    <w:p w14:paraId="411A779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for item in obj:</w:t>
      </w:r>
    </w:p>
    <w:p w14:paraId="2F6B026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results.extend(self._find_classes_recursive(item, f"{path}[]"))</w:t>
      </w:r>
    </w:p>
    <w:p w14:paraId="3748BAE8" w14:textId="77777777" w:rsidR="006B5FB7" w:rsidRDefault="006B5FB7"/>
    <w:p w14:paraId="7C372FA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results</w:t>
      </w:r>
    </w:p>
    <w:p w14:paraId="6C2CA7B5" w14:textId="77777777" w:rsidR="006B5FB7" w:rsidRDefault="006B5FB7"/>
    <w:p w14:paraId="082ABCE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get_classes(self):</w:t>
      </w:r>
    </w:p>
    <w:p w14:paraId="6A9C831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"""Retorna lista de turmas processadas"""</w:t>
      </w:r>
    </w:p>
    <w:p w14:paraId="115CE4A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processed_classes = []</w:t>
      </w:r>
    </w:p>
    <w:p w14:paraId="33BD1E28" w14:textId="77777777" w:rsidR="006B5FB7" w:rsidRDefault="006B5FB7"/>
    <w:p w14:paraId="793ABA8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cls in self.classes:</w:t>
      </w:r>
    </w:p>
    <w:p w14:paraId="5D137AC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processed_classes.append({</w:t>
      </w:r>
    </w:p>
    <w:p w14:paraId="4F5A101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'guid': cls.get('guid') or cls.get('id'),</w:t>
      </w:r>
    </w:p>
    <w:p w14:paraId="4D2910F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'name': cls.get('name') or cls.get('title') or 'Turma sem nome',</w:t>
      </w:r>
    </w:p>
    <w:p w14:paraId="3B7D75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'grade_level': self._determine_grade_level(cls.get('name', '')),</w:t>
      </w:r>
    </w:p>
    <w:p w14:paraId="570AF2E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'student_count': len(cls.get('students', [])) if cls.get('students') else cls.get('student_count', 0),</w:t>
      </w:r>
    </w:p>
    <w:p w14:paraId="5A165F0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'subject': 'Matemática',</w:t>
      </w:r>
    </w:p>
    <w:p w14:paraId="2747EC0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'curriculum_base': 'BNCC',</w:t>
      </w:r>
    </w:p>
    <w:p w14:paraId="0D369EA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'created_at': datetime.now().isoformat()</w:t>
      </w:r>
      <w:r>
        <w:rPr>
          <w:rFonts w:ascii="Consolas" w:hAnsi="Consolas"/>
          <w:color w:val="333333"/>
          <w:sz w:val="18"/>
        </w:rPr>
        <w:br/>
        <w:t>})</w:t>
      </w:r>
    </w:p>
    <w:p w14:paraId="0370A1BE" w14:textId="77777777" w:rsidR="006B5FB7" w:rsidRDefault="006B5FB7"/>
    <w:p w14:paraId="12F9B74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processed_classes</w:t>
      </w:r>
    </w:p>
    <w:p w14:paraId="10F94D61" w14:textId="77777777" w:rsidR="006B5FB7" w:rsidRDefault="006B5FB7"/>
    <w:p w14:paraId="471A3E4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_determine_grade_level(self, class_name):</w:t>
      </w:r>
    </w:p>
    <w:p w14:paraId="54D3306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"""Determina o nível de ensino a partir do nome da turma"""</w:t>
      </w:r>
    </w:p>
    <w:p w14:paraId="44F4FC1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class_name = class_name.lower()</w:t>
      </w:r>
    </w:p>
    <w:p w14:paraId="0577F74B" w14:textId="77777777" w:rsidR="006B5FB7" w:rsidRDefault="006B5FB7"/>
    <w:p w14:paraId="6656B22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any(x in class_name for x in ['fundamental i', '1º ano', '2º ano', '3º ano', '4º ano', '5º ano']):</w:t>
      </w:r>
    </w:p>
    <w:p w14:paraId="26FDDEC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'Fundamental I'</w:t>
      </w:r>
    </w:p>
    <w:p w14:paraId="745788B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any(x in class_name for x in ['fundamental ii', '6º ano', '7º ano', '8º ano', '9º ano']):</w:t>
      </w:r>
    </w:p>
    <w:p w14:paraId="5D250FA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'Fundamental II'</w:t>
      </w:r>
    </w:p>
    <w:p w14:paraId="71D6499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any(x in class_name for x in ['médio', '1ª série', '2ª série', '3ª série']):</w:t>
      </w:r>
    </w:p>
    <w:p w14:paraId="44D304F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'Ensino Médio'</w:t>
      </w:r>
    </w:p>
    <w:p w14:paraId="6E727E8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396CD21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'Outro'</w:t>
      </w:r>
    </w:p>
    <w:p w14:paraId="1EC5910F" w14:textId="77777777" w:rsidR="006B5FB7" w:rsidRDefault="006B5FB7"/>
    <w:p w14:paraId="1C5A9CDB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2.3 Extração de Dados dos Alunos</w:t>
      </w:r>
    </w:p>
    <w:p w14:paraId="5B403E12" w14:textId="77777777" w:rsidR="006B5FB7" w:rsidRDefault="00000000">
      <w:pPr>
        <w:spacing w:after="120"/>
      </w:pPr>
      <w:r>
        <w:rPr>
          <w:rFonts w:ascii="Calibri" w:hAnsi="Calibri"/>
        </w:rPr>
        <w:t>O módulo de extração de dados dos alunos implementará:</w:t>
      </w:r>
    </w:p>
    <w:p w14:paraId="4A9A2170" w14:textId="77777777" w:rsidR="006B5FB7" w:rsidRDefault="00000000">
      <w:pPr>
        <w:spacing w:after="120"/>
      </w:pPr>
      <w:r>
        <w:rPr>
          <w:rFonts w:ascii="Calibri" w:hAnsi="Calibri"/>
          <w:b/>
        </w:rPr>
        <w:t>Extração por Turma</w:t>
      </w:r>
      <w:r>
        <w:rPr>
          <w:rFonts w:ascii="Calibri" w:hAnsi="Calibri"/>
        </w:rPr>
        <w:t>:</w:t>
      </w:r>
    </w:p>
    <w:p w14:paraId="1601AAEB" w14:textId="77777777" w:rsidR="006B5FB7" w:rsidRDefault="00000000">
      <w:pPr>
        <w:spacing w:after="120"/>
      </w:pPr>
      <w:r>
        <w:rPr>
          <w:rFonts w:ascii="Calibri" w:hAnsi="Calibri"/>
        </w:rPr>
        <w:t>Iteração sobre todas as turmas extraídas</w:t>
      </w:r>
    </w:p>
    <w:p w14:paraId="5906BC0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Chamada ao endpoint /api/blueberry/teacher/{guid}/students?days=30&amp;lang=pt para cada turma</w:t>
      </w:r>
    </w:p>
    <w:p w14:paraId="7269583F" w14:textId="77777777" w:rsidR="006B5FB7" w:rsidRDefault="00000000">
      <w:pPr>
        <w:spacing w:after="120"/>
      </w:pPr>
      <w:r>
        <w:rPr>
          <w:rFonts w:ascii="Calibri" w:hAnsi="Calibri"/>
        </w:rPr>
        <w:t>Tratamento de taxas de limite (rate limiting)</w:t>
      </w:r>
    </w:p>
    <w:p w14:paraId="4E6B700F" w14:textId="77777777" w:rsidR="006B5FB7" w:rsidRDefault="00000000">
      <w:pPr>
        <w:spacing w:after="120"/>
      </w:pPr>
      <w:r>
        <w:rPr>
          <w:rFonts w:ascii="Calibri" w:hAnsi="Calibri"/>
          <w:b/>
        </w:rPr>
        <w:t>Processamento de Dados Brutos</w:t>
      </w:r>
      <w:r>
        <w:rPr>
          <w:rFonts w:ascii="Calibri" w:hAnsi="Calibri"/>
        </w:rPr>
        <w:t>:</w:t>
      </w:r>
    </w:p>
    <w:p w14:paraId="0AB6BD01" w14:textId="77777777" w:rsidR="006B5FB7" w:rsidRDefault="00000000">
      <w:pPr>
        <w:spacing w:after="120"/>
      </w:pPr>
      <w:r>
        <w:rPr>
          <w:rFonts w:ascii="Calibri" w:hAnsi="Calibri"/>
        </w:rPr>
        <w:t>Extração de métricas individuais (tempo, acertos, erros)</w:t>
      </w:r>
    </w:p>
    <w:p w14:paraId="1F7D82C4" w14:textId="77777777" w:rsidR="006B5FB7" w:rsidRDefault="00000000">
      <w:pPr>
        <w:spacing w:after="120"/>
      </w:pPr>
      <w:r>
        <w:rPr>
          <w:rFonts w:ascii="Calibri" w:hAnsi="Calibri"/>
        </w:rPr>
        <w:t>Identificação de dificuldades (difficulties)</w:t>
      </w:r>
    </w:p>
    <w:p w14:paraId="2D0E63E8" w14:textId="77777777" w:rsidR="006B5FB7" w:rsidRDefault="00000000">
      <w:pPr>
        <w:spacing w:after="120"/>
      </w:pPr>
      <w:r>
        <w:rPr>
          <w:rFonts w:ascii="Calibri" w:hAnsi="Calibri"/>
        </w:rPr>
        <w:t>Cálculo de domínio de componentes de conhecimento (KCs)</w:t>
      </w:r>
    </w:p>
    <w:p w14:paraId="1C1B98CB" w14:textId="77777777" w:rsidR="006B5FB7" w:rsidRDefault="00000000">
      <w:pPr>
        <w:spacing w:after="120"/>
      </w:pPr>
      <w:r>
        <w:rPr>
          <w:rFonts w:ascii="Calibri" w:hAnsi="Calibri"/>
          <w:b/>
        </w:rPr>
        <w:t>Código de Implementação</w:t>
      </w:r>
      <w:r>
        <w:rPr>
          <w:rFonts w:ascii="Calibri" w:hAnsi="Calibri"/>
        </w:rPr>
        <w:t>:</w:t>
      </w:r>
    </w:p>
    <w:p w14:paraId="69C1719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class StudentDataExtractor:</w:t>
      </w:r>
      <w:r>
        <w:rPr>
          <w:rFonts w:ascii="Consolas" w:hAnsi="Consolas"/>
          <w:color w:val="333333"/>
          <w:sz w:val="18"/>
        </w:rPr>
        <w:br/>
        <w:t>def __init__(self, auth: BlueberryAuth):</w:t>
      </w:r>
    </w:p>
    <w:p w14:paraId="3D2FC9D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self.auth = auth</w:t>
      </w:r>
    </w:p>
    <w:p w14:paraId="6D5FB72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logging.getLogger('StudentDataExtractor')</w:t>
      </w:r>
    </w:p>
    <w:p w14:paraId="0C01BF1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self.students_data = {}</w:t>
      </w:r>
    </w:p>
    <w:p w14:paraId="3A0C951F" w14:textId="77777777" w:rsidR="006B5FB7" w:rsidRDefault="006B5FB7"/>
    <w:p w14:paraId="0FC18FD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extract_students_data(self, classes):</w:t>
      </w:r>
    </w:p>
    <w:p w14:paraId="0FB8132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"""Extrai dados de alunos para todas as turmas fornecidas"""</w:t>
      </w:r>
    </w:p>
    <w:p w14:paraId="23C4B10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not self.auth.ensure_authenticated():</w:t>
      </w:r>
    </w:p>
    <w:p w14:paraId="4BC7B01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self.logger.error("❌ Não foi possível autenticar para extrair dados dos alunos")</w:t>
      </w:r>
    </w:p>
    <w:p w14:paraId="46BBEAD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322D8E61" w14:textId="77777777" w:rsidR="006B5FB7" w:rsidRDefault="006B5FB7"/>
    <w:p w14:paraId="18BBE94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i, cls in enumerate(classes):</w:t>
      </w:r>
    </w:p>
    <w:p w14:paraId="7BF0C13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guid = cls.get('guid')</w:t>
      </w:r>
    </w:p>
    <w:p w14:paraId="5E319AA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name = cls.get('name', f'Turma {i+1}')</w:t>
      </w:r>
    </w:p>
    <w:p w14:paraId="30069E5C" w14:textId="77777777" w:rsidR="006B5FB7" w:rsidRDefault="006B5FB7"/>
    <w:p w14:paraId="08F5F0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not guid:</w:t>
      </w:r>
    </w:p>
    <w:p w14:paraId="5E27EB0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self.logger.warning(f"⚠️ Turma sem GUID: {name}")</w:t>
      </w:r>
    </w:p>
    <w:p w14:paraId="3C70DB0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continue</w:t>
      </w:r>
    </w:p>
    <w:p w14:paraId="508EF002" w14:textId="77777777" w:rsidR="006B5FB7" w:rsidRDefault="006B5FB7"/>
    <w:p w14:paraId="169A687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self.logger.info(f"📊 Extraindo dados dos alunos da turma {i+1}/{len(classes)}: {name}")</w:t>
      </w:r>
    </w:p>
    <w:p w14:paraId="3CA6CB70" w14:textId="77777777" w:rsidR="006B5FB7" w:rsidRDefault="006B5FB7"/>
    <w:p w14:paraId="65D76D9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try:</w:t>
      </w:r>
    </w:p>
    <w:p w14:paraId="149414E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url = f"{self.auth.config['api_base_url']}/blueberry/teacher/{guid}/students?days=30&amp;lang=pt"</w:t>
      </w:r>
    </w:p>
    <w:p w14:paraId="0FF2634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response = self.auth.session.get(url, timeout=90)</w:t>
      </w:r>
    </w:p>
    <w:p w14:paraId="60D70BE1" w14:textId="77777777" w:rsidR="006B5FB7" w:rsidRDefault="006B5FB7"/>
    <w:p w14:paraId="34EFB15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response.status_code == 200:</w:t>
      </w:r>
    </w:p>
    <w:p w14:paraId="6A7276E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data = response.json()</w:t>
      </w:r>
      <w:r>
        <w:rPr>
          <w:rFonts w:ascii="Consolas" w:hAnsi="Consolas"/>
          <w:color w:val="333333"/>
          <w:sz w:val="18"/>
        </w:rPr>
        <w:br/>
        <w:t>self.students_data[guid] = {</w:t>
      </w:r>
    </w:p>
    <w:p w14:paraId="4449174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'class_data': cls,</w:t>
      </w:r>
    </w:p>
    <w:p w14:paraId="430F971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'raw_data': data,</w:t>
      </w:r>
    </w:p>
    <w:p w14:paraId="482487C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'extraction_time': datetime.now().isoformat()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  <w:t>self.logger.info(f"✅ Dados extraídos para {name}")</w:t>
      </w:r>
    </w:p>
    <w:p w14:paraId="3C79B42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else:</w:t>
      </w:r>
    </w:p>
    <w:p w14:paraId="24006A3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self.logger.error(f"❌ Erro ao extrair dados de {name}: {response.status_code}")</w:t>
      </w:r>
    </w:p>
    <w:p w14:paraId="3EF6E4F1" w14:textId="77777777" w:rsidR="006B5FB7" w:rsidRDefault="006B5FB7"/>
    <w:p w14:paraId="20B9D72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Delay entre requisições para evitar rate limiting</w:t>
      </w:r>
    </w:p>
    <w:p w14:paraId="147FD8B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i &lt; len(classes) - 1:</w:t>
      </w:r>
    </w:p>
    <w:p w14:paraId="07A9033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time.sleep(2)</w:t>
      </w:r>
    </w:p>
    <w:p w14:paraId="79ED8462" w14:textId="77777777" w:rsidR="006B5FB7" w:rsidRDefault="006B5FB7"/>
    <w:p w14:paraId="27FCAC4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except Exception as e:</w:t>
      </w:r>
    </w:p>
    <w:p w14:paraId="2369B8E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self.logger.exception(f"🔥 Erro na extração de dados de {name}: {str(e)}")</w:t>
      </w:r>
    </w:p>
    <w:p w14:paraId="29E6FD43" w14:textId="77777777" w:rsidR="006B5FB7" w:rsidRDefault="006B5FB7"/>
    <w:p w14:paraId="1D8EC58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self.logger.info(f"✅ Total de turmas processadas: {len(self.students_data)}/{len(classes)}")</w:t>
      </w:r>
      <w:r>
        <w:rPr>
          <w:rFonts w:ascii="Consolas" w:hAnsi="Consolas"/>
          <w:color w:val="333333"/>
          <w:sz w:val="18"/>
        </w:rPr>
        <w:br/>
        <w:t>return len(self.students_data) &gt; 0</w:t>
      </w:r>
    </w:p>
    <w:p w14:paraId="093CFC94" w14:textId="77777777" w:rsidR="006B5FB7" w:rsidRDefault="006B5FB7"/>
    <w:p w14:paraId="03B26B2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process_students_data(self):</w:t>
      </w:r>
    </w:p>
    <w:p w14:paraId="6EC538D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"""Processa dados brutos para estrutura padronizada"""</w:t>
      </w:r>
    </w:p>
    <w:p w14:paraId="1F21839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processed_data = {}</w:t>
      </w:r>
    </w:p>
    <w:p w14:paraId="63C30835" w14:textId="77777777" w:rsidR="006B5FB7" w:rsidRDefault="006B5FB7"/>
    <w:p w14:paraId="4C1EC1D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for guid, data in self.students_data.items():</w:t>
      </w:r>
    </w:p>
    <w:p w14:paraId="52FFB7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class_data = data['class_data']</w:t>
      </w:r>
    </w:p>
    <w:p w14:paraId="373F5F2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raw_data = data['raw_data']</w:t>
      </w:r>
    </w:p>
    <w:p w14:paraId="15333304" w14:textId="77777777" w:rsidR="006B5FB7" w:rsidRDefault="006B5FB7"/>
    <w:p w14:paraId="6838E8F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Encontrar alunos na resposta</w:t>
      </w:r>
    </w:p>
    <w:p w14:paraId="6A4EDEC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students = []</w:t>
      </w:r>
    </w:p>
    <w:p w14:paraId="6EC5E404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if isinstance(raw_data.get('data'), list):</w:t>
      </w:r>
    </w:p>
    <w:p w14:paraId="38C9583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students = raw_data['data']</w:t>
      </w:r>
    </w:p>
    <w:p w14:paraId="1F4A7CC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elif isinstance(raw_data, list):</w:t>
      </w:r>
    </w:p>
    <w:p w14:paraId="07A140E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students = raw_data</w:t>
      </w:r>
    </w:p>
    <w:p w14:paraId="50446FC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elif raw_data.get('users') and isinstance(raw_data['users'], list):</w:t>
      </w:r>
    </w:p>
    <w:p w14:paraId="6C81218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students = raw_data['users']</w:t>
      </w:r>
    </w:p>
    <w:p w14:paraId="30EFF1A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else:</w:t>
      </w:r>
    </w:p>
    <w:p w14:paraId="0016D47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Buscar recursivamente</w:t>
      </w:r>
    </w:p>
    <w:p w14:paraId="06E1743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students = self._find_students_recursive(raw_data)</w:t>
      </w:r>
    </w:p>
    <w:p w14:paraId="1233D7B8" w14:textId="77777777" w:rsidR="006B5FB7" w:rsidRDefault="006B5FB7"/>
    <w:p w14:paraId="69E7736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class_students = []</w:t>
      </w:r>
    </w:p>
    <w:p w14:paraId="6F42D14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for student in students:</w:t>
      </w:r>
    </w:p>
    <w:p w14:paraId="7162CA5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Processar dados do aluno</w:t>
      </w:r>
    </w:p>
    <w:p w14:paraId="75FA0F2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student_processed = self._process_student_data(student, class_data)</w:t>
      </w:r>
    </w:p>
    <w:p w14:paraId="15241C0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class_students.append(student_processed)</w:t>
      </w:r>
    </w:p>
    <w:p w14:paraId="25539EFF" w14:textId="77777777" w:rsidR="006B5FB7" w:rsidRDefault="006B5FB7"/>
    <w:p w14:paraId="1407527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processed_data[guid] = {</w:t>
      </w:r>
    </w:p>
    <w:p w14:paraId="77F256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'class_info': class_data,</w:t>
      </w:r>
    </w:p>
    <w:p w14:paraId="26E1AF4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'students': class_students,</w:t>
      </w:r>
    </w:p>
    <w:p w14:paraId="3B0D2A7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'total_students': len(class_students),</w:t>
      </w:r>
    </w:p>
    <w:p w14:paraId="032275D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'extraction_time': data['extraction_time']</w:t>
      </w:r>
    </w:p>
    <w:p w14:paraId="5C0E85F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3435AFDF" w14:textId="77777777" w:rsidR="006B5FB7" w:rsidRDefault="006B5FB7"/>
    <w:p w14:paraId="0AA8BA6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processed_data</w:t>
      </w:r>
    </w:p>
    <w:p w14:paraId="0603EAB2" w14:textId="77777777" w:rsidR="006B5FB7" w:rsidRDefault="006B5FB7"/>
    <w:p w14:paraId="5F4F6A0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_find_students_recursive(self, obj):</w:t>
      </w:r>
    </w:p>
    <w:p w14:paraId="04A2A32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"""Encontra alunos em estruturas de dados aninhadas"""</w:t>
      </w:r>
    </w:p>
    <w:p w14:paraId="6E5A9DA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results = []</w:t>
      </w:r>
    </w:p>
    <w:p w14:paraId="255F2B98" w14:textId="77777777" w:rsidR="006B5FB7" w:rsidRDefault="006B5FB7"/>
    <w:p w14:paraId="4F183FE8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if isinstance(obj, dict):</w:t>
      </w:r>
    </w:p>
    <w:p w14:paraId="7058916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('guid' in obj or 'id' in obj) and ('name' in obj or 'guid' in obj):</w:t>
      </w:r>
    </w:p>
    <w:p w14:paraId="10CE17E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Possível aluno</w:t>
      </w:r>
    </w:p>
    <w:p w14:paraId="4D76939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'totalTimeInSeconds' in obj or 'activities' in obj:</w:t>
      </w:r>
    </w:p>
    <w:p w14:paraId="5907D51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results.append(obj)</w:t>
      </w:r>
    </w:p>
    <w:p w14:paraId="1C862AF9" w14:textId="77777777" w:rsidR="006B5FB7" w:rsidRDefault="006B5FB7"/>
    <w:p w14:paraId="622B499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for value in obj.values():</w:t>
      </w:r>
    </w:p>
    <w:p w14:paraId="31B38D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results.extend(self._find_students_recursive(value))</w:t>
      </w:r>
    </w:p>
    <w:p w14:paraId="503B2D2B" w14:textId="77777777" w:rsidR="006B5FB7" w:rsidRDefault="006B5FB7"/>
    <w:p w14:paraId="0940AB3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isinstance(obj, list):</w:t>
      </w:r>
    </w:p>
    <w:p w14:paraId="10F4C8E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for item in obj:</w:t>
      </w:r>
    </w:p>
    <w:p w14:paraId="19CC05A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results.extend(self._find_students_recursive(item))</w:t>
      </w:r>
    </w:p>
    <w:p w14:paraId="4302D427" w14:textId="77777777" w:rsidR="006B5FB7" w:rsidRDefault="006B5FB7"/>
    <w:p w14:paraId="5E91C43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results</w:t>
      </w:r>
    </w:p>
    <w:p w14:paraId="192263D4" w14:textId="77777777" w:rsidR="006B5FB7" w:rsidRDefault="006B5FB7"/>
    <w:p w14:paraId="575C85A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_process_student_data(self, student, class_data):</w:t>
      </w:r>
    </w:p>
    <w:p w14:paraId="1380E02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"""Processa dados individuais de um aluno"""</w:t>
      </w:r>
    </w:p>
    <w:p w14:paraId="52248C7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Cálculo de tempo em minutos</w:t>
      </w:r>
    </w:p>
    <w:p w14:paraId="5F2C951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time_seconds = student.get('totalTimeInSeconds', 0)</w:t>
      </w:r>
    </w:p>
    <w:p w14:paraId="4C600BC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time_minutes = time_seconds / 60 if time_seconds &gt; 0 else 0</w:t>
      </w:r>
    </w:p>
    <w:p w14:paraId="1BB110F6" w14:textId="77777777" w:rsidR="006B5FB7" w:rsidRDefault="006B5FB7"/>
    <w:p w14:paraId="72E4794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Extração de atividades</w:t>
      </w:r>
    </w:p>
    <w:p w14:paraId="420D25F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activities = student.get('activities', {})</w:t>
      </w:r>
    </w:p>
    <w:p w14:paraId="0D76E6D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correct = activities.get('ok', 0)</w:t>
      </w:r>
    </w:p>
    <w:p w14:paraId="258201E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incorrect = activities.get('ko', 0)</w:t>
      </w:r>
    </w:p>
    <w:p w14:paraId="0790895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abandoned = activities.get('unfinished', 0)</w:t>
      </w:r>
    </w:p>
    <w:p w14:paraId="4EF1707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total_activities = activities.get('total', correct + incorrect + abandoned)</w:t>
      </w:r>
    </w:p>
    <w:p w14:paraId="1F74AFB2" w14:textId="77777777" w:rsidR="006B5FB7" w:rsidRDefault="006B5FB7"/>
    <w:p w14:paraId="5A84FC0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Extração de dificuldades</w:t>
      </w:r>
    </w:p>
    <w:p w14:paraId="3AC68E5C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difficulties = []</w:t>
      </w:r>
    </w:p>
    <w:p w14:paraId="6E50412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item in student.get('needHelpLoPhase', []):</w:t>
      </w:r>
    </w:p>
    <w:p w14:paraId="17DF636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item.get('description'):</w:t>
      </w:r>
    </w:p>
    <w:p w14:paraId="6FF6681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difficulties.append(item['description'])</w:t>
      </w:r>
    </w:p>
    <w:p w14:paraId="5B03771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elif item.get('reason'):</w:t>
      </w:r>
    </w:p>
    <w:p w14:paraId="2EFBC32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difficulties.append(item['reason'])</w:t>
      </w:r>
    </w:p>
    <w:p w14:paraId="0B7BAD28" w14:textId="77777777" w:rsidR="006B5FB7" w:rsidRDefault="006B5FB7"/>
    <w:p w14:paraId="22AE8B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Classificação individual (Semáforo)</w:t>
      </w:r>
    </w:p>
    <w:p w14:paraId="1D1D5D2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status = self._calculate_status(time_minutes, student)</w:t>
      </w:r>
    </w:p>
    <w:p w14:paraId="0A8AFF3B" w14:textId="77777777" w:rsidR="006B5FB7" w:rsidRDefault="006B5FB7"/>
    <w:p w14:paraId="116E230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  <w:r>
        <w:rPr>
          <w:rFonts w:ascii="Consolas" w:hAnsi="Consolas"/>
          <w:color w:val="333333"/>
          <w:sz w:val="18"/>
        </w:rPr>
        <w:br/>
        <w:t>'student_id': student.get('guid') or student.get('id') or f"student_{hash(str(student)) % 10**8}",</w:t>
      </w:r>
      <w:r>
        <w:rPr>
          <w:rFonts w:ascii="Consolas" w:hAnsi="Consolas"/>
          <w:color w:val="333333"/>
          <w:sz w:val="18"/>
        </w:rPr>
        <w:br/>
        <w:t>'student_name': f"{student.get('name', '')} {student.get('lastname', '')}".strip() or 'Aluno sem nome',</w:t>
      </w:r>
    </w:p>
    <w:p w14:paraId="4943481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'time_spent_minutes': round(time_minutes, 2),</w:t>
      </w:r>
    </w:p>
    <w:p w14:paraId="3530A3A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'correct_count': correct,</w:t>
      </w:r>
    </w:p>
    <w:p w14:paraId="2603BBC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'incorrect_count': incorrect,</w:t>
      </w:r>
    </w:p>
    <w:p w14:paraId="78468C6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'abandoned_count': abandoned,</w:t>
      </w:r>
    </w:p>
    <w:p w14:paraId="4585AC4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'total_activities': total_activities,</w:t>
      </w:r>
    </w:p>
    <w:p w14:paraId="342EFD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'difficulties': difficulties,</w:t>
      </w:r>
    </w:p>
    <w:p w14:paraId="09C6C68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'mastered_kcs': student.get('masteredKcs', 0),</w:t>
      </w:r>
    </w:p>
    <w:p w14:paraId="29BB7D2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'forgotten_kcs': student.get('forgottenKcs', 0),</w:t>
      </w:r>
    </w:p>
    <w:p w14:paraId="18BD96B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'status': status,</w:t>
      </w:r>
    </w:p>
    <w:p w14:paraId="3C4BB7E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'class_guid': class_data['guid'],</w:t>
      </w:r>
    </w:p>
    <w:p w14:paraId="3FDA24E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'class_name': class_data['name'],</w:t>
      </w:r>
    </w:p>
    <w:p w14:paraId="2EC7916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'grade_level': class_data['grade_level'],</w:t>
      </w:r>
    </w:p>
    <w:p w14:paraId="39221F8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'school_id': class_data.get('school_id'),</w:t>
      </w:r>
    </w:p>
    <w:p w14:paraId="6D20EC6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'network_id': class_data.get('network_id'),</w:t>
      </w:r>
    </w:p>
    <w:p w14:paraId="23198A7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'raw_data': student  # Para referência futura</w:t>
      </w:r>
    </w:p>
    <w:p w14:paraId="25E13A9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4C9274E6" w14:textId="77777777" w:rsidR="006B5FB7" w:rsidRDefault="006B5FB7"/>
    <w:p w14:paraId="299B698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def _calculate_status(self, time_minutes, student):</w:t>
      </w:r>
    </w:p>
    <w:p w14:paraId="4A2D49C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"""Calcula status do aluno baseado no protocolo Blueberry Math"""</w:t>
      </w:r>
    </w:p>
    <w:p w14:paraId="4674EF7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Lógica de classificação do semáforo</w:t>
      </w:r>
    </w:p>
    <w:p w14:paraId="0F12EE8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time_minutes &lt; 30:</w:t>
      </w:r>
    </w:p>
    <w:p w14:paraId="6455DCD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"VERMELHO"</w:t>
      </w:r>
    </w:p>
    <w:p w14:paraId="4D06844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time_minutes &lt; 60:</w:t>
      </w:r>
    </w:p>
    <w:p w14:paraId="0E0DF6B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"AMARELO"</w:t>
      </w:r>
    </w:p>
    <w:p w14:paraId="48BE3FD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45A3FCE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"VERDE"</w:t>
      </w:r>
    </w:p>
    <w:p w14:paraId="3F296BE1" w14:textId="77777777" w:rsidR="006B5FB7" w:rsidRDefault="006B5FB7"/>
    <w:p w14:paraId="331C614B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3. Módulo de Processamento Analítico</w:t>
      </w:r>
    </w:p>
    <w:p w14:paraId="62CD49D1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3.1 Cálculo de Métricas Base</w:t>
      </w:r>
    </w:p>
    <w:p w14:paraId="7895D361" w14:textId="77777777" w:rsidR="006B5FB7" w:rsidRDefault="00000000">
      <w:pPr>
        <w:spacing w:after="120"/>
      </w:pPr>
      <w:r>
        <w:rPr>
          <w:rFonts w:ascii="Calibri" w:hAnsi="Calibri"/>
        </w:rPr>
        <w:t>O módulo implementará cálculos matemáticos precisos seguindo o protocolo Blueberry Math:</w:t>
      </w:r>
    </w:p>
    <w:p w14:paraId="26DB2521" w14:textId="77777777" w:rsidR="006B5FB7" w:rsidRDefault="00000000">
      <w:pPr>
        <w:spacing w:after="120"/>
      </w:pPr>
      <w:r>
        <w:rPr>
          <w:rFonts w:ascii="Calibri" w:hAnsi="Calibri"/>
          <w:b/>
        </w:rPr>
        <w:t>Taxa de Acerto</w:t>
      </w:r>
      <w:r>
        <w:rPr>
          <w:rFonts w:ascii="Calibri" w:hAnsi="Calibri"/>
        </w:rPr>
        <w:t>:</w:t>
      </w:r>
    </w:p>
    <w:p w14:paraId="402C244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calculate_accuracy(correct_count, total_activities):</w:t>
      </w:r>
    </w:p>
    <w:p w14:paraId="78778D1A" w14:textId="77777777" w:rsidR="006B5FB7" w:rsidRDefault="00000000">
      <w:pPr>
        <w:spacing w:after="120"/>
      </w:pPr>
      <w:r>
        <w:rPr>
          <w:rFonts w:ascii="Calibri" w:hAnsi="Calibri"/>
        </w:rPr>
        <w:t xml:space="preserve">    """Calcula taxa de acerto com precisão matemática exata"""</w:t>
      </w:r>
    </w:p>
    <w:p w14:paraId="1D6D2731" w14:textId="77777777" w:rsidR="006B5FB7" w:rsidRDefault="00000000">
      <w:pPr>
        <w:spacing w:after="120"/>
      </w:pPr>
      <w:r>
        <w:rPr>
          <w:rFonts w:ascii="Calibri" w:hAnsi="Calibri"/>
        </w:rPr>
        <w:t xml:space="preserve">    if total_activities == 0:</w:t>
      </w:r>
    </w:p>
    <w:p w14:paraId="7F85494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0.0</w:t>
      </w:r>
    </w:p>
    <w:p w14:paraId="375A329E" w14:textId="77777777" w:rsidR="006B5FB7" w:rsidRDefault="006B5FB7"/>
    <w:p w14:paraId="1A54A5DA" w14:textId="77777777" w:rsidR="006B5FB7" w:rsidRDefault="00000000">
      <w:pPr>
        <w:spacing w:after="120"/>
      </w:pPr>
      <w:r>
        <w:rPr>
          <w:rFonts w:ascii="Calibri" w:hAnsi="Calibri"/>
        </w:rPr>
        <w:t xml:space="preserve">    # Cálculo exato sem arredondamento prematuro</w:t>
      </w:r>
    </w:p>
    <w:p w14:paraId="3C6B567D" w14:textId="77777777" w:rsidR="006B5FB7" w:rsidRDefault="00000000">
      <w:pPr>
        <w:spacing w:after="120"/>
      </w:pPr>
      <w:r>
        <w:rPr>
          <w:rFonts w:ascii="Calibri" w:hAnsi="Calibri"/>
        </w:rPr>
        <w:t xml:space="preserve">    accuracy = correct_count / total_activities</w:t>
      </w:r>
    </w:p>
    <w:p w14:paraId="7CE1DF6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round(accuracy * 100, 2)  # Arredondamento apenas na exibição</w:t>
      </w:r>
    </w:p>
    <w:p w14:paraId="0043BAFA" w14:textId="77777777" w:rsidR="006B5FB7" w:rsidRDefault="006B5FB7"/>
    <w:p w14:paraId="4168AC69" w14:textId="77777777" w:rsidR="006B5FB7" w:rsidRDefault="00000000">
      <w:pPr>
        <w:spacing w:after="120"/>
      </w:pPr>
      <w:r>
        <w:rPr>
          <w:rFonts w:ascii="Calibri" w:hAnsi="Calibri"/>
          <w:b/>
        </w:rPr>
        <w:t>Taxa de Retenção (D+7)</w:t>
      </w:r>
      <w:r>
        <w:rPr>
          <w:rFonts w:ascii="Calibri" w:hAnsi="Calibri"/>
        </w:rPr>
        <w:t>:</w:t>
      </w:r>
    </w:p>
    <w:p w14:paraId="67AB1CB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calculate_retention(d0_mastered, d7_mastered):</w:t>
      </w:r>
    </w:p>
    <w:p w14:paraId="2A78DE1D" w14:textId="77777777" w:rsidR="006B5FB7" w:rsidRDefault="00000000">
      <w:pPr>
        <w:spacing w:after="120"/>
      </w:pPr>
      <w:r>
        <w:rPr>
          <w:rFonts w:ascii="Calibri" w:hAnsi="Calibri"/>
        </w:rPr>
        <w:t xml:space="preserve">    """Calcula taxa de retenção D+7 seguindo a curva de esquecimento"""</w:t>
      </w:r>
    </w:p>
    <w:p w14:paraId="79EDC544" w14:textId="77777777" w:rsidR="006B5FB7" w:rsidRDefault="00000000">
      <w:pPr>
        <w:spacing w:after="120"/>
      </w:pPr>
      <w:r>
        <w:rPr>
          <w:rFonts w:ascii="Calibri" w:hAnsi="Calibri"/>
        </w:rPr>
        <w:t xml:space="preserve">    if d0_mastered == 0:</w:t>
      </w:r>
    </w:p>
    <w:p w14:paraId="31B5AD8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0.0</w:t>
      </w:r>
    </w:p>
    <w:p w14:paraId="21CED635" w14:textId="77777777" w:rsidR="006B5FB7" w:rsidRDefault="006B5FB7"/>
    <w:p w14:paraId="16FC71A5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retention_rate = d7_mastered / d0_mastered</w:t>
      </w:r>
    </w:p>
    <w:p w14:paraId="6DA077D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round(retention_rate * 100, 2)</w:t>
      </w:r>
    </w:p>
    <w:p w14:paraId="402370F1" w14:textId="77777777" w:rsidR="006B5FB7" w:rsidRDefault="006B5FB7"/>
    <w:p w14:paraId="2AB0999B" w14:textId="77777777" w:rsidR="006B5FB7" w:rsidRDefault="00000000">
      <w:pPr>
        <w:spacing w:after="120"/>
      </w:pPr>
      <w:r>
        <w:rPr>
          <w:rFonts w:ascii="Calibri" w:hAnsi="Calibri"/>
          <w:b/>
        </w:rPr>
        <w:t>Índice de Fluência</w:t>
      </w:r>
      <w:r>
        <w:rPr>
          <w:rFonts w:ascii="Calibri" w:hAnsi="Calibri"/>
        </w:rPr>
        <w:t>:</w:t>
      </w:r>
    </w:p>
    <w:p w14:paraId="540190C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calculate_fluency_index(time_minutes, correct_count, total_activities):</w:t>
      </w:r>
    </w:p>
    <w:p w14:paraId="5B1CB282" w14:textId="77777777" w:rsidR="006B5FB7" w:rsidRDefault="00000000">
      <w:pPr>
        <w:spacing w:after="120"/>
      </w:pPr>
      <w:r>
        <w:rPr>
          <w:rFonts w:ascii="Calibri" w:hAnsi="Calibri"/>
        </w:rPr>
        <w:t xml:space="preserve">    """Calcula índice de fluência combinando velocidade e precisão"""</w:t>
      </w:r>
    </w:p>
    <w:p w14:paraId="76F8FB3E" w14:textId="77777777" w:rsidR="006B5FB7" w:rsidRDefault="00000000">
      <w:pPr>
        <w:spacing w:after="120"/>
      </w:pPr>
      <w:r>
        <w:rPr>
          <w:rFonts w:ascii="Calibri" w:hAnsi="Calibri"/>
        </w:rPr>
        <w:t xml:space="preserve">    if total_activities == 0 or time_minutes == 0:</w:t>
      </w:r>
    </w:p>
    <w:p w14:paraId="48CB677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0.0</w:t>
      </w:r>
    </w:p>
    <w:p w14:paraId="3E4C45DF" w14:textId="77777777" w:rsidR="006B5FB7" w:rsidRDefault="006B5FB7"/>
    <w:p w14:paraId="0F216477" w14:textId="77777777" w:rsidR="006B5FB7" w:rsidRDefault="00000000">
      <w:pPr>
        <w:spacing w:after="120"/>
      </w:pPr>
      <w:r>
        <w:rPr>
          <w:rFonts w:ascii="Calibri" w:hAnsi="Calibri"/>
        </w:rPr>
        <w:t xml:space="preserve">    # Velocidade: questões por minuto</w:t>
      </w:r>
    </w:p>
    <w:p w14:paraId="0F17E4A7" w14:textId="77777777" w:rsidR="006B5FB7" w:rsidRDefault="00000000">
      <w:pPr>
        <w:spacing w:after="120"/>
      </w:pPr>
      <w:r>
        <w:rPr>
          <w:rFonts w:ascii="Calibri" w:hAnsi="Calibri"/>
        </w:rPr>
        <w:t xml:space="preserve">    speed = total_activities / time_minutes</w:t>
      </w:r>
    </w:p>
    <w:p w14:paraId="22AB8FB8" w14:textId="77777777" w:rsidR="006B5FB7" w:rsidRDefault="006B5FB7"/>
    <w:p w14:paraId="2AB55066" w14:textId="77777777" w:rsidR="006B5FB7" w:rsidRDefault="00000000">
      <w:pPr>
        <w:spacing w:after="120"/>
      </w:pPr>
      <w:r>
        <w:rPr>
          <w:rFonts w:ascii="Calibri" w:hAnsi="Calibri"/>
        </w:rPr>
        <w:t xml:space="preserve">    # Precisão</w:t>
      </w:r>
    </w:p>
    <w:p w14:paraId="08DA28A2" w14:textId="77777777" w:rsidR="006B5FB7" w:rsidRDefault="00000000">
      <w:pPr>
        <w:spacing w:after="120"/>
      </w:pPr>
      <w:r>
        <w:rPr>
          <w:rFonts w:ascii="Calibri" w:hAnsi="Calibri"/>
        </w:rPr>
        <w:t xml:space="preserve">    accuracy = correct_count / total_activities if total_activities &gt; 0 else 0</w:t>
      </w:r>
    </w:p>
    <w:p w14:paraId="34557E95" w14:textId="77777777" w:rsidR="006B5FB7" w:rsidRDefault="006B5FB7"/>
    <w:p w14:paraId="4EE5E8A7" w14:textId="77777777" w:rsidR="006B5FB7" w:rsidRDefault="00000000">
      <w:pPr>
        <w:spacing w:after="120"/>
      </w:pPr>
      <w:r>
        <w:rPr>
          <w:rFonts w:ascii="Calibri" w:hAnsi="Calibri"/>
        </w:rPr>
        <w:t xml:space="preserve">    # Índice de fluência: média ponderada (60% precisão, 40% velocidade)</w:t>
      </w:r>
    </w:p>
    <w:p w14:paraId="651B364B" w14:textId="77777777" w:rsidR="006B5FB7" w:rsidRDefault="00000000">
      <w:pPr>
        <w:spacing w:after="120"/>
      </w:pPr>
      <w:r>
        <w:rPr>
          <w:rFonts w:ascii="Calibri" w:hAnsi="Calibri"/>
        </w:rPr>
        <w:t xml:space="preserve">    fluency_index = (0.6 * accuracy) + (0.4 * min(speed / 2, 1.0))  # Normalização da velocidade</w:t>
      </w:r>
    </w:p>
    <w:p w14:paraId="5FFEBD1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round(fluency_index * 100, 2)</w:t>
      </w:r>
    </w:p>
    <w:p w14:paraId="4AA970D3" w14:textId="77777777" w:rsidR="006B5FB7" w:rsidRDefault="006B5FB7"/>
    <w:p w14:paraId="615A3B72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3.2 Sistema de Classificação por Semáforo</w:t>
      </w:r>
    </w:p>
    <w:p w14:paraId="5DA77AB9" w14:textId="77777777" w:rsidR="006B5FB7" w:rsidRDefault="00000000">
      <w:pPr>
        <w:spacing w:after="120"/>
      </w:pPr>
      <w:r>
        <w:rPr>
          <w:rFonts w:ascii="Calibri" w:hAnsi="Calibri"/>
        </w:rPr>
        <w:t>Implementação do protocolo de intervenção por semáforo:</w:t>
      </w:r>
    </w:p>
    <w:p w14:paraId="7D1C042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 TrafficLightSystem:</w:t>
      </w:r>
      <w:r>
        <w:rPr>
          <w:rFonts w:ascii="Consolas" w:hAnsi="Consolas"/>
          <w:color w:val="333333"/>
          <w:sz w:val="18"/>
        </w:rPr>
        <w:br/>
        <w:t>def __init__(self):</w:t>
      </w:r>
    </w:p>
    <w:p w14:paraId="36D7B95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logging.getLogger('TrafficLightSystem')</w:t>
      </w:r>
    </w:p>
    <w:p w14:paraId="0CEEE800" w14:textId="77777777" w:rsidR="006B5FB7" w:rsidRDefault="006B5FB7"/>
    <w:p w14:paraId="4446F8D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classify_student(self, student_data):</w:t>
      </w:r>
    </w:p>
    <w:p w14:paraId="71C5AD8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"""Classifica aluno no semáforo baseado no protocolo"""</w:t>
      </w:r>
    </w:p>
    <w:p w14:paraId="479E977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time_spent = student_data['time_spent_minutes']</w:t>
      </w:r>
    </w:p>
    <w:p w14:paraId="2A267E0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status_history = student_data.get('status_history', [])</w:t>
      </w:r>
    </w:p>
    <w:p w14:paraId="21BE0121" w14:textId="77777777" w:rsidR="006B5FB7" w:rsidRDefault="006B5FB7"/>
    <w:p w14:paraId="113E0B0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Regras baseadas no protocolo Blueberry Math</w:t>
      </w:r>
    </w:p>
    <w:p w14:paraId="1439122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time_spent &lt; 30:</w:t>
      </w:r>
    </w:p>
    <w:p w14:paraId="6C7A7ED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"VERMELHO"</w:t>
      </w:r>
    </w:p>
    <w:p w14:paraId="3260F70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time_spent &lt; 60:</w:t>
      </w:r>
    </w:p>
    <w:p w14:paraId="4CF21B1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"AMARELO"</w:t>
      </w:r>
    </w:p>
    <w:p w14:paraId="7F052C3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047F5B4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Verificar estabilidade do desempenho</w:t>
      </w:r>
    </w:p>
    <w:p w14:paraId="24DCBBE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self._is_performance_stable(status_history):</w:t>
      </w:r>
    </w:p>
    <w:p w14:paraId="43209CD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"VERDE"</w:t>
      </w:r>
    </w:p>
    <w:p w14:paraId="552D2E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else:</w:t>
      </w:r>
    </w:p>
    <w:p w14:paraId="4164B5D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"AMARELO"</w:t>
      </w:r>
    </w:p>
    <w:p w14:paraId="4FA17AEF" w14:textId="77777777" w:rsidR="006B5FB7" w:rsidRDefault="006B5FB7"/>
    <w:p w14:paraId="00F5FDA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_is_performance_stable(self, status_history):</w:t>
      </w:r>
    </w:p>
    <w:p w14:paraId="781035B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"""Verifica se o desempenho do aluno está estável"""</w:t>
      </w:r>
    </w:p>
    <w:p w14:paraId="20EAD0E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len(status_history) &lt; 2:</w:t>
      </w:r>
    </w:p>
    <w:p w14:paraId="6B5E191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True</w:t>
      </w:r>
    </w:p>
    <w:p w14:paraId="13F5975F" w14:textId="77777777" w:rsidR="006B5FB7" w:rsidRDefault="006B5FB7"/>
    <w:p w14:paraId="4FBCCF7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Últimas duas semanas devem ser VERDE ou AMARELO</w:t>
      </w:r>
    </w:p>
    <w:p w14:paraId="197095D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last_two_weeks = status_history[-2:]</w:t>
      </w:r>
    </w:p>
    <w:p w14:paraId="0F3087F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all(status in ["VERDE", "AMARELO"] for status in last_two_weeks)</w:t>
      </w:r>
    </w:p>
    <w:p w14:paraId="53DCA6B5" w14:textId="77777777" w:rsidR="006B5FB7" w:rsidRDefault="006B5FB7"/>
    <w:p w14:paraId="52F44C6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get_intervention_strategy(self, status, student_data):</w:t>
      </w:r>
    </w:p>
    <w:p w14:paraId="01235B9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"""Retorna estratégia de intervenção baseada no status"""</w:t>
      </w:r>
    </w:p>
    <w:p w14:paraId="447E743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status == "VERMELHO":</w:t>
      </w:r>
    </w:p>
    <w:p w14:paraId="423D6E8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49C6CCD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'NIVEL_3',</w:t>
      </w:r>
    </w:p>
    <w:p w14:paraId="6AAE62F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'Recuperação guiada',</w:t>
      </w:r>
    </w:p>
    <w:p w14:paraId="3F16D93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'duration': '10 minutos/dia por 3 dias',</w:t>
      </w:r>
    </w:p>
    <w:p w14:paraId="6A991EF9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    'focus': '1 microtópico por vez',</w:t>
      </w:r>
    </w:p>
    <w:p w14:paraId="0F46358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'meta_temporaria': 40  # minutos por semana</w:t>
      </w:r>
    </w:p>
    <w:p w14:paraId="1380A50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4947083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status == "AMARELO":</w:t>
      </w:r>
    </w:p>
    <w:p w14:paraId="4512A1D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76D84F2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'NIVEL_2',</w:t>
      </w:r>
    </w:p>
    <w:p w14:paraId="6360BFD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'Reforço direcionado',</w:t>
      </w:r>
    </w:p>
    <w:p w14:paraId="11AD6C8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'duration': '8 itens do mesmo tipo',</w:t>
      </w:r>
    </w:p>
    <w:p w14:paraId="45288E4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'focus': 'Meta: 6/8 acertos com compreensão',</w:t>
      </w:r>
    </w:p>
    <w:p w14:paraId="3FE7AFA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'meta_temporaria': 60  # minutos por semana</w:t>
      </w:r>
    </w:p>
    <w:p w14:paraId="3649B24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4448C16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  # VERDE</w:t>
      </w:r>
    </w:p>
    <w:p w14:paraId="363173E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2239123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'NIVEL_1',</w:t>
      </w:r>
    </w:p>
    <w:p w14:paraId="027C3D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'Desafio semanal',</w:t>
      </w:r>
    </w:p>
    <w:p w14:paraId="734454A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'duration': '1 bloco de transferência',</w:t>
      </w:r>
    </w:p>
    <w:p w14:paraId="1F70219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'focus': 'Questões mistas e contextos variados',</w:t>
      </w:r>
    </w:p>
    <w:p w14:paraId="2BC5CB7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'meta_temporaria': 90  # minutos por semana</w:t>
      </w:r>
    </w:p>
    <w:p w14:paraId="5E1B68C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5C8E6364" w14:textId="77777777" w:rsidR="006B5FB7" w:rsidRDefault="006B5FB7"/>
    <w:p w14:paraId="5D87E4C5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3.3 Análise de Dificuldades Comuns</w:t>
      </w:r>
    </w:p>
    <w:p w14:paraId="4160338E" w14:textId="77777777" w:rsidR="006B5FB7" w:rsidRDefault="00000000">
      <w:pPr>
        <w:spacing w:after="120"/>
      </w:pPr>
      <w:r>
        <w:rPr>
          <w:rFonts w:ascii="Calibri" w:hAnsi="Calibri"/>
        </w:rPr>
        <w:t>Módulo para identificação e análise de dificuldades compartilhadas</w:t>
      </w:r>
    </w:p>
    <w:p w14:paraId="22A6AE32" w14:textId="77777777" w:rsidR="006B5FB7" w:rsidRDefault="006B5FB7"/>
    <w:p w14:paraId="6F75854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 DifficultyAnalyzer:</w:t>
      </w:r>
      <w:r>
        <w:rPr>
          <w:rFonts w:ascii="Consolas" w:hAnsi="Consolas"/>
          <w:color w:val="333333"/>
          <w:sz w:val="18"/>
        </w:rPr>
        <w:br/>
        <w:t>def __init__(self):</w:t>
      </w:r>
    </w:p>
    <w:p w14:paraId="0A881D0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logging.getLogger('DifficultyAnalyzer')</w:t>
      </w:r>
    </w:p>
    <w:p w14:paraId="22CECD7E" w14:textId="77777777" w:rsidR="006B5FB7" w:rsidRDefault="006B5FB7"/>
    <w:p w14:paraId="72AE31D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analyze_common_difficulties(self, class_data, min_occurrence=0.3):</w:t>
      </w:r>
    </w:p>
    <w:p w14:paraId="1FBAE17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</w:t>
      </w:r>
    </w:p>
    <w:p w14:paraId="5F69774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Analisa dificuldades comuns em uma turma</w:t>
      </w:r>
    </w:p>
    <w:p w14:paraId="6C113308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min_occurrence: percentual mínimo de alunos com a dificuldade para ser considerada comum</w:t>
      </w:r>
    </w:p>
    <w:p w14:paraId="6ADFB71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</w:t>
      </w:r>
    </w:p>
    <w:p w14:paraId="23809B1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all_difficulties = []</w:t>
      </w:r>
    </w:p>
    <w:p w14:paraId="17CAAD2E" w14:textId="77777777" w:rsidR="006B5FB7" w:rsidRDefault="006B5FB7"/>
    <w:p w14:paraId="55627FC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Coletar todas as dificuldades dos alunos</w:t>
      </w:r>
    </w:p>
    <w:p w14:paraId="3ECD96E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student in class_data['students']:</w:t>
      </w:r>
    </w:p>
    <w:p w14:paraId="7022843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all_difficulties.extend(student['difficulties'])</w:t>
      </w:r>
    </w:p>
    <w:p w14:paraId="77380913" w14:textId="77777777" w:rsidR="006B5FB7" w:rsidRDefault="006B5FB7"/>
    <w:p w14:paraId="3BC113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Contar ocorrências</w:t>
      </w:r>
    </w:p>
    <w:p w14:paraId="7925D52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difficulty_count = {}</w:t>
      </w:r>
    </w:p>
    <w:p w14:paraId="3B6EBDD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difficulty in all_difficulties:</w:t>
      </w:r>
    </w:p>
    <w:p w14:paraId="2274B89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difficulty_count[difficulty] = difficulty_count.get(difficulty, 0) + 1</w:t>
      </w:r>
    </w:p>
    <w:p w14:paraId="72DA6580" w14:textId="77777777" w:rsidR="006B5FB7" w:rsidRDefault="006B5FB7"/>
    <w:p w14:paraId="3F74C7E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Filtrar dificuldades comuns (presentes em pelo menos X% dos alunos)</w:t>
      </w:r>
    </w:p>
    <w:p w14:paraId="7E24B74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total_students = len(class_data['students'])</w:t>
      </w:r>
    </w:p>
    <w:p w14:paraId="61976BD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min_count = max(1, int(total_students * min_occurrence))</w:t>
      </w:r>
    </w:p>
    <w:p w14:paraId="09110388" w14:textId="77777777" w:rsidR="006B5FB7" w:rsidRDefault="006B5FB7"/>
    <w:p w14:paraId="6CC1258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common_difficulties = [</w:t>
      </w:r>
    </w:p>
    <w:p w14:paraId="48C8F9C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{</w:t>
      </w:r>
    </w:p>
    <w:p w14:paraId="6122B2B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'description': difficulty,</w:t>
      </w:r>
    </w:p>
    <w:p w14:paraId="0B2DE5A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'count': count,</w:t>
      </w:r>
    </w:p>
    <w:p w14:paraId="7ACFF7B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'percentage': round((count / total_students) * 100, 1),</w:t>
      </w:r>
    </w:p>
    <w:p w14:paraId="175FA66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'students_affected': self._find_students_with_difficulty(class_data, difficulty)</w:t>
      </w:r>
    </w:p>
    <w:p w14:paraId="4B7EFBB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/>
        <w:t>for difficulty, count in difficulty_count.items()</w:t>
      </w:r>
    </w:p>
    <w:p w14:paraId="618B1D2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count &gt;= min_count</w:t>
      </w:r>
    </w:p>
    <w:p w14:paraId="30E954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]</w:t>
      </w:r>
    </w:p>
    <w:p w14:paraId="02625AF3" w14:textId="77777777" w:rsidR="006B5FB7" w:rsidRDefault="006B5FB7"/>
    <w:p w14:paraId="1247D78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Ordenar por ocorrência decrescente</w:t>
      </w:r>
    </w:p>
    <w:p w14:paraId="6924E35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common_difficulties.sort(key=lambda x: x['count'], reverse=True)</w:t>
      </w:r>
    </w:p>
    <w:p w14:paraId="4732440A" w14:textId="77777777" w:rsidR="006B5FB7" w:rsidRDefault="006B5FB7"/>
    <w:p w14:paraId="6E691FC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common_difficulties</w:t>
      </w:r>
    </w:p>
    <w:p w14:paraId="51F40D13" w14:textId="77777777" w:rsidR="006B5FB7" w:rsidRDefault="006B5FB7"/>
    <w:p w14:paraId="1AA6635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_find_students_with_difficulty(self, class_data, difficulty):</w:t>
      </w:r>
    </w:p>
    <w:p w14:paraId="7C3E382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"""Encontra alunos com uma dificuldade específica"""</w:t>
      </w:r>
    </w:p>
    <w:p w14:paraId="79FE174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affected_students = []</w:t>
      </w:r>
    </w:p>
    <w:p w14:paraId="23D0AFAE" w14:textId="77777777" w:rsidR="006B5FB7" w:rsidRDefault="006B5FB7"/>
    <w:p w14:paraId="17F05D7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student in class_data['students']:</w:t>
      </w:r>
    </w:p>
    <w:p w14:paraId="7B3D402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difficulty in student['difficulties']:</w:t>
      </w:r>
    </w:p>
    <w:p w14:paraId="77D2969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affected_students.append({</w:t>
      </w:r>
    </w:p>
    <w:p w14:paraId="64E8264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'student_id': student['student_id'],</w:t>
      </w:r>
    </w:p>
    <w:p w14:paraId="391047C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'student_name': student['student_name'],</w:t>
      </w:r>
    </w:p>
    <w:p w14:paraId="409E980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'status': student['status'],</w:t>
      </w:r>
    </w:p>
    <w:p w14:paraId="1F3B0C4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'time_spent': student['time_spent_minutes']</w:t>
      </w:r>
    </w:p>
    <w:p w14:paraId="3751C69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</w:t>
      </w:r>
    </w:p>
    <w:p w14:paraId="573BA847" w14:textId="77777777" w:rsidR="006B5FB7" w:rsidRDefault="006B5FB7"/>
    <w:p w14:paraId="26B3927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affected_students</w:t>
      </w:r>
    </w:p>
    <w:p w14:paraId="5205F368" w14:textId="77777777" w:rsidR="006B5FB7" w:rsidRDefault="006B5FB7"/>
    <w:p w14:paraId="4957CE5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generate_difficulty_insights(self, common_difficulties):</w:t>
      </w:r>
    </w:p>
    <w:p w14:paraId="4894FA7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"""Gera insights pedagógicos para dificuldades comuns"""</w:t>
      </w:r>
    </w:p>
    <w:p w14:paraId="1658720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insights = []</w:t>
      </w:r>
    </w:p>
    <w:p w14:paraId="5A1C54FB" w14:textId="77777777" w:rsidR="006B5FB7" w:rsidRDefault="006B5FB7"/>
    <w:p w14:paraId="0BF50F7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difficulty in common_difficulties:</w:t>
      </w:r>
    </w:p>
    <w:p w14:paraId="535FA38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insight = self._generate_insight_for_difficulty(difficulty)</w:t>
      </w:r>
    </w:p>
    <w:p w14:paraId="1711FEB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insight:</w:t>
      </w:r>
    </w:p>
    <w:p w14:paraId="28665A1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insights.append(insight)</w:t>
      </w:r>
    </w:p>
    <w:p w14:paraId="799A5454" w14:textId="77777777" w:rsidR="006B5FB7" w:rsidRDefault="006B5FB7"/>
    <w:p w14:paraId="30A21B0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insights</w:t>
      </w:r>
    </w:p>
    <w:p w14:paraId="55F35612" w14:textId="77777777" w:rsidR="006B5FB7" w:rsidRDefault="006B5FB7"/>
    <w:p w14:paraId="7339E6C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def _generate_insight_for_difficulty(self, difficulty_data):</w:t>
      </w:r>
    </w:p>
    <w:p w14:paraId="0F572BE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"""Gera insight específico para uma dificuldade"""</w:t>
      </w:r>
    </w:p>
    <w:p w14:paraId="1E3BD4A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difficulty = difficulty_data['description'].lower()</w:t>
      </w:r>
    </w:p>
    <w:p w14:paraId="785A9436" w14:textId="77777777" w:rsidR="006B5FB7" w:rsidRDefault="006B5FB7"/>
    <w:p w14:paraId="45F4D1A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'fração' in difficulty or 'fracao' in difficulty:</w:t>
      </w:r>
    </w:p>
    <w:p w14:paraId="5C1AEA9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0FA7CD8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'CONCEPTUAL',</w:t>
      </w:r>
    </w:p>
    <w:p w14:paraId="3383650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'difficulty': difficulty_data['description'],</w:t>
      </w:r>
    </w:p>
    <w:p w14:paraId="52C729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'insight': 'Dificuldade conceitual com representação de frações. Sugere-se revisão visual com manipulativos e conexão com situações do cotidiano.',</w:t>
      </w:r>
    </w:p>
    <w:p w14:paraId="3D82FA8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'intervention': 'Utilizar retângulos divididos e problemas contextuais com divisão de pizza/bolo.',</w:t>
      </w:r>
    </w:p>
    <w:p w14:paraId="64D14DA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'resource_link': 'https://blueberrymath.com/resources/fractions-visual'</w:t>
      </w:r>
      <w:r>
        <w:rPr>
          <w:rFonts w:ascii="Consolas" w:hAnsi="Consolas"/>
          <w:color w:val="333333"/>
          <w:sz w:val="18"/>
        </w:rPr>
        <w:br/>
        <w:t>}</w:t>
      </w:r>
    </w:p>
    <w:p w14:paraId="4C9CE63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'decimal' in difficulty:</w:t>
      </w:r>
    </w:p>
    <w:p w14:paraId="3A39CBE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56509F5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'PROCEDURAL',</w:t>
      </w:r>
    </w:p>
    <w:p w14:paraId="6DFE4D9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'difficulty': difficulty_data['description'],</w:t>
      </w:r>
    </w:p>
    <w:p w14:paraId="4FF4348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'insight': 'Dificuldade na conversão entre frações e decimais. Indica gap na compreensão do sistema decimal posicional.',</w:t>
      </w:r>
    </w:p>
    <w:p w14:paraId="6691388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'intervention': 'Trabalhar com a reta numérica e equivalências visuais entre frações e decimais.',</w:t>
      </w:r>
    </w:p>
    <w:p w14:paraId="6C32601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'resource_link': 'https://blueberrymath.com/resources/decimals-conversion'</w:t>
      </w:r>
      <w:r>
        <w:rPr>
          <w:rFonts w:ascii="Consolas" w:hAnsi="Consolas"/>
          <w:color w:val="333333"/>
          <w:sz w:val="18"/>
        </w:rPr>
        <w:br/>
        <w:t>}</w:t>
      </w:r>
    </w:p>
    <w:p w14:paraId="639C61E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'proporção' in difficulty or 'proporcao' in difficulty:</w:t>
      </w:r>
    </w:p>
    <w:p w14:paraId="0164291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7A89393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'CONCEPTUAL',</w:t>
      </w:r>
    </w:p>
    <w:p w14:paraId="7D64AEF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'difficulty': difficulty_data['description'],</w:t>
      </w:r>
    </w:p>
    <w:p w14:paraId="1A9A650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'insight': 'Dificuldade com conceito de proporcionalidade. Sugere-se conexão com situações reais como escalas e receitas.',</w:t>
      </w:r>
    </w:p>
    <w:p w14:paraId="3023534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'intervention': 'Utilizar tabelas de proporcionalidade e problemas com contextos significativos.',</w:t>
      </w:r>
    </w:p>
    <w:p w14:paraId="563F97E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'resource_link': 'https://blueberrymath.com/resources/proportions-real-world'</w:t>
      </w:r>
      <w:r>
        <w:rPr>
          <w:rFonts w:ascii="Consolas" w:hAnsi="Consolas"/>
          <w:color w:val="333333"/>
          <w:sz w:val="18"/>
        </w:rPr>
        <w:br/>
        <w:t>}</w:t>
      </w:r>
    </w:p>
    <w:p w14:paraId="60B4289A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elif 'equação' in difficulty or 'equacao' in difficulty:</w:t>
      </w:r>
    </w:p>
    <w:p w14:paraId="7A867D0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1478452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'PROCEDURAL',</w:t>
      </w:r>
    </w:p>
    <w:p w14:paraId="65018C2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'difficulty': difficulty_data['description'],</w:t>
      </w:r>
    </w:p>
    <w:p w14:paraId="076AD41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'insight': 'Dificuldade na resolução de equações simples. Indica necessidade de reforço na linguagem algébrica.',</w:t>
      </w:r>
    </w:p>
    <w:p w14:paraId="28565B7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'intervention': 'Introduzir variáveis como "caixas misteriosas" e trabalhar com balanças de equilíbrio.',</w:t>
      </w:r>
    </w:p>
    <w:p w14:paraId="1400463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'resource_link': 'https://blueberrymath.com/resources/equations-balancing'</w:t>
      </w:r>
      <w:r>
        <w:rPr>
          <w:rFonts w:ascii="Consolas" w:hAnsi="Consolas"/>
          <w:color w:val="333333"/>
          <w:sz w:val="18"/>
        </w:rPr>
        <w:br/>
        <w:t>}</w:t>
      </w:r>
    </w:p>
    <w:p w14:paraId="69927F3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3427A65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7025426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'GENERAL',</w:t>
      </w:r>
    </w:p>
    <w:p w14:paraId="607056D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'difficulty': difficulty_data['description'],</w:t>
      </w:r>
    </w:p>
    <w:p w14:paraId="50C104A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'insight': 'Dificuldade identificada que requer análise pedagógica específica.',</w:t>
      </w:r>
    </w:p>
    <w:p w14:paraId="17DD10A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'intervention': 'Realizar diagnóstico individual com o aluno para identificar a origem do misconception.',</w:t>
      </w:r>
    </w:p>
    <w:p w14:paraId="16D4AC2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'resource_link': 'https://blueberrymath.com/resources/diagnostic-tools'</w:t>
      </w:r>
      <w:r>
        <w:rPr>
          <w:rFonts w:ascii="Consolas" w:hAnsi="Consolas"/>
          <w:color w:val="333333"/>
          <w:sz w:val="18"/>
        </w:rPr>
        <w:br/>
        <w:t>}</w:t>
      </w:r>
    </w:p>
    <w:p w14:paraId="77DD8465" w14:textId="77777777" w:rsidR="006B5FB7" w:rsidRDefault="006B5FB7"/>
    <w:p w14:paraId="082D1F4A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4. Módulo de Visualização e Dashboard</w:t>
      </w:r>
    </w:p>
    <w:p w14:paraId="46161274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4.1 Arquitetura do Dashboard</w:t>
      </w:r>
    </w:p>
    <w:p w14:paraId="57CECB4C" w14:textId="77777777" w:rsidR="006B5FB7" w:rsidRDefault="00000000">
      <w:pPr>
        <w:spacing w:after="120"/>
      </w:pPr>
      <w:r>
        <w:rPr>
          <w:rFonts w:ascii="Calibri" w:hAnsi="Calibri"/>
        </w:rPr>
        <w:t>O dashboard será organizado em visões escalonadas:</w:t>
      </w:r>
    </w:p>
    <w:p w14:paraId="335A16AD" w14:textId="77777777" w:rsidR="006B5FB7" w:rsidRDefault="006B5FB7"/>
    <w:p w14:paraId="2224AC30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EE6FE5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Dashboard Principal                                 │</w:t>
      </w:r>
    </w:p>
    <w:p w14:paraId="1D47A8D1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12420E2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Filtros Temporais  │  Visão Selecionada  │  Métricas Resumo                │</w:t>
      </w:r>
    </w:p>
    <w:p w14:paraId="420E5877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B64A951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 w14:paraId="1FC06B55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 Visualizações Principais                           │</w:t>
      </w:r>
    </w:p>
    <w:p w14:paraId="33E26CBA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                                                    │</w:t>
      </w:r>
    </w:p>
    <w:p w14:paraId="1071F50A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ED22F76" w14:textId="77777777" w:rsidR="006B5FB7" w:rsidRDefault="00000000">
      <w:pPr>
        <w:spacing w:after="0" w:line="240" w:lineRule="auto"/>
        <w:ind w:left="432"/>
      </w:pPr>
      <w:r>
        <w:rPr>
          <w:rFonts w:ascii="Consolas" w:hAnsi="Consolas"/>
          <w:sz w:val="18"/>
        </w:rPr>
        <w:t>│                         Insights e Recomendações                           │</w:t>
      </w:r>
    </w:p>
    <w:p w14:paraId="6073AFDC" w14:textId="77777777" w:rsidR="006B5FB7" w:rsidRDefault="006B5FB7"/>
    <w:p w14:paraId="512E7DA3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lastRenderedPageBreak/>
        <w:t>4.2 Componentes de Visualização por Perfil</w:t>
      </w:r>
    </w:p>
    <w:p w14:paraId="7F96B392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4.2.1 Visão do Professor (Aluno + Turma)</w:t>
      </w:r>
    </w:p>
    <w:p w14:paraId="5373F4AE" w14:textId="77777777" w:rsidR="006B5FB7" w:rsidRDefault="00000000">
      <w:pPr>
        <w:spacing w:after="120"/>
      </w:pPr>
      <w:r>
        <w:rPr>
          <w:rFonts w:ascii="Calibri" w:hAnsi="Calibri"/>
          <w:b/>
        </w:rPr>
        <w:t>Componente: Dashboard Individual do Aluno</w:t>
      </w:r>
    </w:p>
    <w:p w14:paraId="227E8EC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StudentDashboard = ({ studentId, dateRange }) =&gt; {</w:t>
      </w:r>
      <w:r>
        <w:rPr>
          <w:rFonts w:ascii="Consolas" w:hAnsi="Consolas"/>
          <w:color w:val="333333"/>
          <w:sz w:val="18"/>
        </w:rPr>
        <w:br/>
        <w:t>const [studentData, setStudentData] = useState(null);</w:t>
      </w:r>
      <w:r>
        <w:rPr>
          <w:rFonts w:ascii="Consolas" w:hAnsi="Consolas"/>
          <w:color w:val="333333"/>
          <w:sz w:val="18"/>
        </w:rPr>
        <w:br/>
        <w:t>const [loading, setLoading] = useState(true);</w:t>
      </w:r>
    </w:p>
    <w:p w14:paraId="6C393546" w14:textId="77777777" w:rsidR="006B5FB7" w:rsidRDefault="006B5FB7"/>
    <w:p w14:paraId="69BDA05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useEffect(() =&gt; {</w:t>
      </w:r>
      <w:r>
        <w:rPr>
          <w:rFonts w:ascii="Consolas" w:hAnsi="Consolas"/>
          <w:color w:val="333333"/>
          <w:sz w:val="18"/>
        </w:rPr>
        <w:br/>
        <w:t>const fetchData = async () =&gt; {</w:t>
      </w:r>
      <w:r>
        <w:rPr>
          <w:rFonts w:ascii="Consolas" w:hAnsi="Consolas"/>
          <w:color w:val="333333"/>
          <w:sz w:val="18"/>
        </w:rPr>
        <w:br/>
        <w:t>try {</w:t>
      </w:r>
    </w:p>
    <w:p w14:paraId="2ABDD2D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setLoading(true);</w:t>
      </w:r>
    </w:p>
    <w:p w14:paraId="4F4E981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data = await api.getStudentData(studentId, dateRange);</w:t>
      </w:r>
      <w:r>
        <w:rPr>
          <w:rFonts w:ascii="Consolas" w:hAnsi="Consolas"/>
          <w:color w:val="333333"/>
          <w:sz w:val="18"/>
        </w:rPr>
        <w:br/>
        <w:t>setStudentData({</w:t>
      </w:r>
    </w:p>
    <w:p w14:paraId="152E5CB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...data,</w:t>
      </w:r>
    </w:p>
    <w:p w14:paraId="2EA88E1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accuracy: calculateAccuracy(data.correct_count, data.total_activities),</w:t>
      </w:r>
    </w:p>
    <w:p w14:paraId="135FAA2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fluencyIndex: calculateFluencyIndex(</w:t>
      </w:r>
    </w:p>
    <w:p w14:paraId="580F4A9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data.time_spent_minutes,</w:t>
      </w:r>
    </w:p>
    <w:p w14:paraId="5DACA9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data.correct_count,</w:t>
      </w:r>
    </w:p>
    <w:p w14:paraId="43FF5EE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data.total_activities</w:t>
      </w:r>
    </w:p>
    <w:p w14:paraId="36E8CF8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),</w:t>
      </w:r>
    </w:p>
    <w:p w14:paraId="1C6D974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retention: data.retention_rate || 0,</w:t>
      </w:r>
    </w:p>
    <w:p w14:paraId="33514B9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status: classifyStudentStatus(data)</w:t>
      </w:r>
    </w:p>
    <w:p w14:paraId="50CDE70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});</w:t>
      </w:r>
      <w:r>
        <w:rPr>
          <w:rFonts w:ascii="Consolas" w:hAnsi="Consolas"/>
          <w:color w:val="333333"/>
          <w:sz w:val="18"/>
        </w:rPr>
        <w:br/>
        <w:t>} catch (error) {</w:t>
      </w:r>
    </w:p>
    <w:p w14:paraId="0624C51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console.error('Erro ao carregar dados do aluno:', error);</w:t>
      </w:r>
    </w:p>
    <w:p w14:paraId="4BAA037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 finally {</w:t>
      </w:r>
    </w:p>
    <w:p w14:paraId="545476C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setLoading(false);</w:t>
      </w:r>
    </w:p>
    <w:p w14:paraId="475C814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/>
        <w:t>};</w:t>
      </w:r>
    </w:p>
    <w:p w14:paraId="42D7B531" w14:textId="77777777" w:rsidR="006B5FB7" w:rsidRDefault="006B5FB7"/>
    <w:p w14:paraId="684EE81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fetchData();</w:t>
      </w:r>
      <w:r>
        <w:rPr>
          <w:rFonts w:ascii="Consolas" w:hAnsi="Consolas"/>
          <w:color w:val="333333"/>
          <w:sz w:val="18"/>
        </w:rPr>
        <w:br/>
        <w:t>}, [studentId, dateRange]);</w:t>
      </w:r>
    </w:p>
    <w:p w14:paraId="362A017C" w14:textId="77777777" w:rsidR="006B5FB7" w:rsidRDefault="006B5FB7"/>
    <w:p w14:paraId="0487D10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if (loading) return &lt;LoadingSpinner /&gt;;</w:t>
      </w:r>
      <w:r>
        <w:rPr>
          <w:rFonts w:ascii="Consolas" w:hAnsi="Consolas"/>
          <w:color w:val="333333"/>
          <w:sz w:val="18"/>
        </w:rPr>
        <w:br/>
        <w:t>if (!studentData) return &lt;ErrorMessage message="Aluno não encontrado" /&gt;;</w:t>
      </w:r>
    </w:p>
    <w:p w14:paraId="696BEC36" w14:textId="77777777" w:rsidR="006B5FB7" w:rsidRDefault="006B5FB7"/>
    <w:p w14:paraId="6C51C38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(</w:t>
      </w:r>
    </w:p>
    <w:p w14:paraId="17C82D07" w14:textId="77777777" w:rsidR="006B5FB7" w:rsidRDefault="00000000">
      <w:pPr>
        <w:spacing w:after="120"/>
      </w:pPr>
      <w:r>
        <w:rPr>
          <w:rFonts w:ascii="Calibri" w:hAnsi="Calibri"/>
        </w:rPr>
        <w:t xml:space="preserve">    &lt;div className="student-dashboard"&gt;</w:t>
      </w:r>
    </w:p>
    <w:p w14:paraId="7574248E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className="header"&gt;</w:t>
      </w:r>
    </w:p>
    <w:p w14:paraId="03AB529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&lt;TrafficLightIndicator status={studentData.status} /&gt;</w:t>
      </w:r>
      <w:r>
        <w:rPr>
          <w:rFonts w:ascii="Consolas" w:hAnsi="Consolas"/>
          <w:color w:val="333333"/>
          <w:sz w:val="18"/>
        </w:rPr>
        <w:br/>
        <w:t>&lt;h1&gt;{studentData.student_name}&lt;/h1&gt;</w:t>
      </w:r>
      <w:r>
        <w:rPr>
          <w:rFonts w:ascii="Consolas" w:hAnsi="Consolas"/>
          <w:color w:val="333333"/>
          <w:sz w:val="18"/>
        </w:rPr>
        <w:br/>
        <w:t>&lt;span className="class-name"&gt;{studentData.class_name}&lt;/span&gt;</w:t>
      </w:r>
    </w:p>
    <w:p w14:paraId="5E8B95F6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2C04DFED" w14:textId="77777777" w:rsidR="006B5FB7" w:rsidRDefault="006B5FB7"/>
    <w:p w14:paraId="520F4D9B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className="metrics-grid"&gt;</w:t>
      </w:r>
    </w:p>
    <w:p w14:paraId="30210A3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7E92218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title="Tempo Médio Diário" </w:t>
      </w:r>
    </w:p>
    <w:p w14:paraId="471CCBF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value={`${Math.round(studentData.time_spent_minutes / 7)} min/dia`}</w:t>
      </w:r>
      <w:r>
        <w:rPr>
          <w:rFonts w:ascii="Consolas" w:hAnsi="Consolas"/>
          <w:color w:val="333333"/>
          <w:sz w:val="18"/>
        </w:rPr>
        <w:br/>
        <w:t>trend={studentData.time_trend}</w:t>
      </w:r>
      <w:r>
        <w:rPr>
          <w:rFonts w:ascii="Consolas" w:hAnsi="Consolas"/>
          <w:color w:val="333333"/>
          <w:sz w:val="18"/>
        </w:rPr>
        <w:br/>
        <w:t>status={studentData.status}</w:t>
      </w:r>
    </w:p>
    <w:p w14:paraId="36C9F59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7CDF4512" w14:textId="77777777" w:rsidR="006B5FB7" w:rsidRDefault="006B5FB7"/>
    <w:p w14:paraId="1C69AB9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1CE98B6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title="Taxa de Acerto" </w:t>
      </w:r>
    </w:p>
    <w:p w14:paraId="4696322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value={`${studentData.accuracy}%`}</w:t>
      </w:r>
      <w:r>
        <w:rPr>
          <w:rFonts w:ascii="Consolas" w:hAnsi="Consolas"/>
          <w:color w:val="333333"/>
          <w:sz w:val="18"/>
        </w:rPr>
        <w:br/>
        <w:t>trend={studentData.accuracy_trend}</w:t>
      </w:r>
      <w:r>
        <w:rPr>
          <w:rFonts w:ascii="Consolas" w:hAnsi="Consolas"/>
          <w:color w:val="333333"/>
          <w:sz w:val="18"/>
        </w:rPr>
        <w:br/>
        <w:t>status={getAccuracyStatus(studentData.accuracy)}</w:t>
      </w:r>
    </w:p>
    <w:p w14:paraId="0B0E06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342BFA34" w14:textId="77777777" w:rsidR="006B5FB7" w:rsidRDefault="006B5FB7"/>
    <w:p w14:paraId="162A636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733416F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title="Retenção (D+7)" </w:t>
      </w:r>
    </w:p>
    <w:p w14:paraId="30621CE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value={`${studentData.retention}%`}</w:t>
      </w:r>
      <w:r>
        <w:rPr>
          <w:rFonts w:ascii="Consolas" w:hAnsi="Consolas"/>
          <w:color w:val="333333"/>
          <w:sz w:val="18"/>
        </w:rPr>
        <w:br/>
        <w:t>trend={studentData.retention_trend}</w:t>
      </w:r>
      <w:r>
        <w:rPr>
          <w:rFonts w:ascii="Consolas" w:hAnsi="Consolas"/>
          <w:color w:val="333333"/>
          <w:sz w:val="18"/>
        </w:rPr>
        <w:br/>
        <w:t>status={getRetentionStatus(studentData.retention)}</w:t>
      </w:r>
    </w:p>
    <w:p w14:paraId="3EFBD10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5D8E4D09" w14:textId="77777777" w:rsidR="006B5FB7" w:rsidRDefault="006B5FB7"/>
    <w:p w14:paraId="372E3028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&lt;MetricCard </w:t>
      </w:r>
    </w:p>
    <w:p w14:paraId="01FA38D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title="Índice de Fluência" </w:t>
      </w:r>
    </w:p>
    <w:p w14:paraId="776430F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value={`${studentData.fluencyIndex}`}</w:t>
      </w:r>
      <w:r>
        <w:rPr>
          <w:rFonts w:ascii="Consolas" w:hAnsi="Consolas"/>
          <w:color w:val="333333"/>
          <w:sz w:val="18"/>
        </w:rPr>
        <w:br/>
        <w:t>trend={studentData.fluency_trend}</w:t>
      </w:r>
      <w:r>
        <w:rPr>
          <w:rFonts w:ascii="Consolas" w:hAnsi="Consolas"/>
          <w:color w:val="333333"/>
          <w:sz w:val="18"/>
        </w:rPr>
        <w:br/>
        <w:t>status={getFluencyStatus(studentData.fluencyIndex)}</w:t>
      </w:r>
    </w:p>
    <w:p w14:paraId="59B6E31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58331A8F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3B8ED00B" w14:textId="77777777" w:rsidR="006B5FB7" w:rsidRDefault="006B5FB7"/>
    <w:p w14:paraId="70D005A4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className="content-grid"&gt;</w:t>
      </w:r>
    </w:p>
    <w:p w14:paraId="7775680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className="chart-container"&gt;</w:t>
      </w:r>
    </w:p>
    <w:p w14:paraId="6E23B8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&lt;h2&gt;Evolução do Desempenho&lt;/h2&gt;</w:t>
      </w:r>
    </w:p>
    <w:p w14:paraId="6B79DF0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&lt;PerformanceChart </w:t>
      </w:r>
    </w:p>
    <w:p w14:paraId="3D6D9FF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data={studentData.performance_history}</w:t>
      </w:r>
      <w:r>
        <w:rPr>
          <w:rFonts w:ascii="Consolas" w:hAnsi="Consolas"/>
          <w:color w:val="333333"/>
          <w:sz w:val="18"/>
        </w:rPr>
        <w:br/>
        <w:t>metrics={['accuracy', 'time_spent', 'fluency_index']}</w:t>
      </w:r>
    </w:p>
    <w:p w14:paraId="319E251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1B01A7D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2990BDB2" w14:textId="77777777" w:rsidR="006B5FB7" w:rsidRDefault="006B5FB7"/>
    <w:p w14:paraId="30CA204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className="difficulties-section"&gt;</w:t>
      </w:r>
    </w:p>
    <w:p w14:paraId="5545B3C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&lt;h2&gt;Principais Dificuldades&lt;/h2&gt;</w:t>
      </w:r>
    </w:p>
    <w:p w14:paraId="6E0F1E5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&lt;DifficultyList </w:t>
      </w:r>
    </w:p>
    <w:p w14:paraId="550C57F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difficulties={studentData.difficulties}</w:t>
      </w:r>
      <w:r>
        <w:rPr>
          <w:rFonts w:ascii="Consolas" w:hAnsi="Consolas"/>
          <w:color w:val="333333"/>
          <w:sz w:val="18"/>
        </w:rPr>
        <w:br/>
        <w:t>masteredKCs={studentData.mastered_kcs}</w:t>
      </w:r>
      <w:r>
        <w:rPr>
          <w:rFonts w:ascii="Consolas" w:hAnsi="Consolas"/>
          <w:color w:val="333333"/>
          <w:sz w:val="18"/>
        </w:rPr>
        <w:br/>
        <w:t>forgottenKCs={studentData.forgotten_kcs}</w:t>
      </w:r>
    </w:p>
    <w:p w14:paraId="5597362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25067D4C" w14:textId="77777777" w:rsidR="006B5FB7" w:rsidRDefault="006B5FB7"/>
    <w:p w14:paraId="0501866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&lt;InterventionRecommendation </w:t>
      </w:r>
    </w:p>
    <w:p w14:paraId="268D12C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status={studentData.status}</w:t>
      </w:r>
      <w:r>
        <w:rPr>
          <w:rFonts w:ascii="Consolas" w:hAnsi="Consolas"/>
          <w:color w:val="333333"/>
          <w:sz w:val="18"/>
        </w:rPr>
        <w:br/>
        <w:t>difficulties={studentData.difficulties.slice(0, 1)}</w:t>
      </w:r>
    </w:p>
    <w:p w14:paraId="0D171AF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4A723D1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1B9D65A8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0051A584" w14:textId="77777777" w:rsidR="006B5FB7" w:rsidRDefault="006B5FB7"/>
    <w:p w14:paraId="5747775E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&lt;div className="action-plan"&gt;</w:t>
      </w:r>
    </w:p>
    <w:p w14:paraId="6BBB36C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&lt;h2&gt;Plano de Ação para {dateRange.label}&lt;/h2&gt;</w:t>
      </w:r>
    </w:p>
    <w:p w14:paraId="083057A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&lt;ActionPlanForm </w:t>
      </w:r>
    </w:p>
    <w:p w14:paraId="419FEE9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studentId={studentData.student_id}</w:t>
      </w:r>
      <w:r>
        <w:rPr>
          <w:rFonts w:ascii="Consolas" w:hAnsi="Consolas"/>
          <w:color w:val="333333"/>
          <w:sz w:val="18"/>
        </w:rPr>
        <w:br/>
        <w:t>currentStatus={studentData.status}</w:t>
      </w:r>
      <w:r>
        <w:rPr>
          <w:rFonts w:ascii="Consolas" w:hAnsi="Consolas"/>
          <w:color w:val="333333"/>
          <w:sz w:val="18"/>
        </w:rPr>
        <w:br/>
        <w:t>recommendedActions={getRecommendedActions(studentData)}</w:t>
      </w:r>
    </w:p>
    <w:p w14:paraId="2F91354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70B4D800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64CF6C96" w14:textId="77777777" w:rsidR="006B5FB7" w:rsidRDefault="00000000">
      <w:pPr>
        <w:spacing w:after="120"/>
      </w:pPr>
      <w:r>
        <w:rPr>
          <w:rFonts w:ascii="Calibri" w:hAnsi="Calibri"/>
        </w:rPr>
        <w:t xml:space="preserve">    &lt;/div&gt;</w:t>
      </w:r>
    </w:p>
    <w:p w14:paraId="0485A89D" w14:textId="77777777" w:rsidR="006B5FB7" w:rsidRDefault="00000000">
      <w:pPr>
        <w:spacing w:after="120"/>
      </w:pPr>
      <w:r>
        <w:rPr>
          <w:rFonts w:ascii="Calibri" w:hAnsi="Calibri"/>
        </w:rPr>
        <w:t xml:space="preserve">  );</w:t>
      </w:r>
    </w:p>
    <w:p w14:paraId="16A234A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};</w:t>
      </w:r>
    </w:p>
    <w:p w14:paraId="67CAA52F" w14:textId="77777777" w:rsidR="006B5FB7" w:rsidRDefault="006B5FB7"/>
    <w:p w14:paraId="642FF6F4" w14:textId="77777777" w:rsidR="006B5FB7" w:rsidRDefault="00000000">
      <w:pPr>
        <w:spacing w:after="120"/>
      </w:pPr>
      <w:r>
        <w:rPr>
          <w:rFonts w:ascii="Calibri" w:hAnsi="Calibri"/>
          <w:b/>
        </w:rPr>
        <w:t>Componente: Dashboard da Turma</w:t>
      </w:r>
    </w:p>
    <w:p w14:paraId="1F21EAA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ClassDashboard = ({ classId, dateRange }) =&gt; {</w:t>
      </w:r>
      <w:r>
        <w:rPr>
          <w:rFonts w:ascii="Consolas" w:hAnsi="Consolas"/>
          <w:color w:val="333333"/>
          <w:sz w:val="18"/>
        </w:rPr>
        <w:br/>
        <w:t>const [classData, setClassData] = useState(null);</w:t>
      </w:r>
      <w:r>
        <w:rPr>
          <w:rFonts w:ascii="Consolas" w:hAnsi="Consolas"/>
          <w:color w:val="333333"/>
          <w:sz w:val="18"/>
        </w:rPr>
        <w:br/>
        <w:t>const [loading, setLoading] = useState(true);</w:t>
      </w:r>
    </w:p>
    <w:p w14:paraId="7333AD61" w14:textId="77777777" w:rsidR="006B5FB7" w:rsidRDefault="006B5FB7"/>
    <w:p w14:paraId="208F629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useEffect(() =&gt; {</w:t>
      </w:r>
      <w:r>
        <w:rPr>
          <w:rFonts w:ascii="Consolas" w:hAnsi="Consolas"/>
          <w:color w:val="333333"/>
          <w:sz w:val="18"/>
        </w:rPr>
        <w:br/>
        <w:t>const fetchData = async () =&gt; {</w:t>
      </w:r>
      <w:r>
        <w:rPr>
          <w:rFonts w:ascii="Consolas" w:hAnsi="Consolas"/>
          <w:color w:val="333333"/>
          <w:sz w:val="18"/>
        </w:rPr>
        <w:br/>
        <w:t>try {</w:t>
      </w:r>
    </w:p>
    <w:p w14:paraId="37C61A8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setLoading(true);</w:t>
      </w:r>
    </w:p>
    <w:p w14:paraId="45F4F84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data = await api.getClassData(classId, dateRange);</w:t>
      </w:r>
      <w:r>
        <w:rPr>
          <w:rFonts w:ascii="Consolas" w:hAnsi="Consolas"/>
          <w:color w:val="333333"/>
          <w:sz w:val="18"/>
        </w:rPr>
        <w:br/>
        <w:t>setClassData({</w:t>
      </w:r>
    </w:p>
    <w:p w14:paraId="61E47A1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...data,</w:t>
      </w:r>
    </w:p>
    <w:p w14:paraId="152D22E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adherence: calculateAdherence(data.students),</w:t>
      </w:r>
    </w:p>
    <w:p w14:paraId="7FA070C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masteryAverage: calculateMasteryAverage(data.students),</w:t>
      </w:r>
    </w:p>
    <w:p w14:paraId="4914387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statusDistribution: calculateStatusDistribution(data.students),</w:t>
      </w:r>
    </w:p>
    <w:p w14:paraId="27C839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commonDifficulties: analyzeCommonDifficulties(data.students)</w:t>
      </w:r>
    </w:p>
    <w:p w14:paraId="47597E0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});</w:t>
      </w:r>
      <w:r>
        <w:rPr>
          <w:rFonts w:ascii="Consolas" w:hAnsi="Consolas"/>
          <w:color w:val="333333"/>
          <w:sz w:val="18"/>
        </w:rPr>
        <w:br/>
        <w:t>} catch (error) {</w:t>
      </w:r>
    </w:p>
    <w:p w14:paraId="4F43FC9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console.error('Erro ao carregar dados da turma:', error);</w:t>
      </w:r>
    </w:p>
    <w:p w14:paraId="7E3E6CA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 finally {</w:t>
      </w:r>
    </w:p>
    <w:p w14:paraId="3BDBDC5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setLoading(false);</w:t>
      </w:r>
    </w:p>
    <w:p w14:paraId="7CA02DE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}</w:t>
      </w:r>
      <w:r>
        <w:rPr>
          <w:rFonts w:ascii="Consolas" w:hAnsi="Consolas"/>
          <w:color w:val="333333"/>
          <w:sz w:val="18"/>
        </w:rPr>
        <w:br/>
        <w:t>};</w:t>
      </w:r>
    </w:p>
    <w:p w14:paraId="280DB0EA" w14:textId="77777777" w:rsidR="006B5FB7" w:rsidRDefault="006B5FB7"/>
    <w:p w14:paraId="3048CB4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fetchData();</w:t>
      </w:r>
      <w:r>
        <w:rPr>
          <w:rFonts w:ascii="Consolas" w:hAnsi="Consolas"/>
          <w:color w:val="333333"/>
          <w:sz w:val="18"/>
        </w:rPr>
        <w:br/>
        <w:t>}, [classId, dateRange]);</w:t>
      </w:r>
    </w:p>
    <w:p w14:paraId="73AAA367" w14:textId="77777777" w:rsidR="006B5FB7" w:rsidRDefault="006B5FB7"/>
    <w:p w14:paraId="744B8CF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(loading) return &lt;LoadingSpinner /&gt;;</w:t>
      </w:r>
      <w:r>
        <w:rPr>
          <w:rFonts w:ascii="Consolas" w:hAnsi="Consolas"/>
          <w:color w:val="333333"/>
          <w:sz w:val="18"/>
        </w:rPr>
        <w:br/>
        <w:t>if (!classData) return &lt;ErrorMessage message="Turma não encontrada" /&gt;;</w:t>
      </w:r>
    </w:p>
    <w:p w14:paraId="116CDFBE" w14:textId="77777777" w:rsidR="006B5FB7" w:rsidRDefault="006B5FB7"/>
    <w:p w14:paraId="18D02C0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(</w:t>
      </w:r>
    </w:p>
    <w:p w14:paraId="0536D920" w14:textId="77777777" w:rsidR="006B5FB7" w:rsidRDefault="00000000">
      <w:pPr>
        <w:spacing w:after="120"/>
      </w:pPr>
      <w:r>
        <w:rPr>
          <w:rFonts w:ascii="Calibri" w:hAnsi="Calibri"/>
        </w:rPr>
        <w:t xml:space="preserve">    &lt;div className="class-dashboard"&gt;</w:t>
      </w:r>
    </w:p>
    <w:p w14:paraId="24345168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className="header"&gt;</w:t>
      </w:r>
    </w:p>
    <w:p w14:paraId="0623BFC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&lt;h1&gt;{classData.class_name}&lt;/h1&gt;</w:t>
      </w:r>
      <w:r>
        <w:rPr>
          <w:rFonts w:ascii="Consolas" w:hAnsi="Consolas"/>
          <w:color w:val="333333"/>
          <w:sz w:val="18"/>
        </w:rPr>
        <w:br/>
        <w:t>&lt;span className="grade-level"&gt;{classData.grade_level}&lt;/span&gt;</w:t>
      </w:r>
    </w:p>
    <w:p w14:paraId="2480E33A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7F99E8CE" w14:textId="77777777" w:rsidR="006B5FB7" w:rsidRDefault="006B5FB7"/>
    <w:p w14:paraId="4E8524A4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className="class-metrics"&gt;</w:t>
      </w:r>
    </w:p>
    <w:p w14:paraId="64DB808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53DE391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title="Adesão à Meta" </w:t>
      </w:r>
    </w:p>
    <w:p w14:paraId="0F41323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value={`${classData.adherence}%`}</w:t>
      </w:r>
      <w:r>
        <w:rPr>
          <w:rFonts w:ascii="Consolas" w:hAnsi="Consolas"/>
          <w:color w:val="333333"/>
          <w:sz w:val="18"/>
        </w:rPr>
        <w:br/>
        <w:t>trend={classData.adherence_trend}</w:t>
      </w:r>
      <w:r>
        <w:rPr>
          <w:rFonts w:ascii="Consolas" w:hAnsi="Consolas"/>
          <w:color w:val="333333"/>
          <w:sz w:val="18"/>
        </w:rPr>
        <w:br/>
        <w:t>status={getAdherenceStatus(classData.adherence)}</w:t>
      </w:r>
    </w:p>
    <w:p w14:paraId="532F984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subtitle="≥60 min/semana"</w:t>
      </w:r>
    </w:p>
    <w:p w14:paraId="63F0EBA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2C8C3630" w14:textId="77777777" w:rsidR="006B5FB7" w:rsidRDefault="006B5FB7"/>
    <w:p w14:paraId="1A0799D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30A5B51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title="Domínio Médio" </w:t>
      </w:r>
    </w:p>
    <w:p w14:paraId="6021AB2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value={`${classData.masteryAverage}%`}</w:t>
      </w:r>
      <w:r>
        <w:rPr>
          <w:rFonts w:ascii="Consolas" w:hAnsi="Consolas"/>
          <w:color w:val="333333"/>
          <w:sz w:val="18"/>
        </w:rPr>
        <w:br/>
        <w:t>trend={classData.mastery_trend}</w:t>
      </w:r>
      <w:r>
        <w:rPr>
          <w:rFonts w:ascii="Consolas" w:hAnsi="Consolas"/>
          <w:color w:val="333333"/>
          <w:sz w:val="18"/>
        </w:rPr>
        <w:br/>
        <w:t>status={getMasteryStatus(classData.masteryAverage)}</w:t>
      </w:r>
    </w:p>
    <w:p w14:paraId="06AF783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14A3C4A7" w14:textId="77777777" w:rsidR="006B5FB7" w:rsidRDefault="006B5FB7"/>
    <w:p w14:paraId="69BBF90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&lt;StatusDistributionChart </w:t>
      </w:r>
    </w:p>
    <w:p w14:paraId="6B4CA05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distribution={classData.statusDistribution}</w:t>
      </w:r>
      <w:r>
        <w:rPr>
          <w:rFonts w:ascii="Consolas" w:hAnsi="Consolas"/>
          <w:color w:val="333333"/>
          <w:sz w:val="18"/>
        </w:rPr>
        <w:br/>
        <w:t>totalStudents={classData.total_students}</w:t>
      </w:r>
    </w:p>
    <w:p w14:paraId="75B0D31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1B9E37E0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1FD25A3A" w14:textId="77777777" w:rsidR="006B5FB7" w:rsidRDefault="006B5FB7"/>
    <w:p w14:paraId="63DC3258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className="content-grid"&gt;</w:t>
      </w:r>
    </w:p>
    <w:p w14:paraId="11843A8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className="chart-container"&gt;</w:t>
      </w:r>
    </w:p>
    <w:p w14:paraId="18C7123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&lt;h2&gt;Evolução Semanal do Domínio&lt;/h2&gt;</w:t>
      </w:r>
    </w:p>
    <w:p w14:paraId="2813479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&lt;ClassTrendChart </w:t>
      </w:r>
    </w:p>
    <w:p w14:paraId="06AD28E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data={classData.mastery_history}</w:t>
      </w:r>
      <w:r>
        <w:rPr>
          <w:rFonts w:ascii="Consolas" w:hAnsi="Consolas"/>
          <w:color w:val="333333"/>
          <w:sz w:val="18"/>
        </w:rPr>
        <w:br/>
        <w:t>benchmark={70} // Meta de 70% de domínio</w:t>
      </w:r>
    </w:p>
    <w:p w14:paraId="3C069AE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6471753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6FAAD55C" w14:textId="77777777" w:rsidR="006B5FB7" w:rsidRDefault="006B5FB7"/>
    <w:p w14:paraId="07C8197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className="difficulties-section"&gt;</w:t>
      </w:r>
    </w:p>
    <w:p w14:paraId="2285CB9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&lt;h2&gt;Dificuldades Comuns da Turma&lt;/h2&gt;</w:t>
      </w:r>
    </w:p>
    <w:p w14:paraId="01DF2B4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&lt;CommonDifficultiesList </w:t>
      </w:r>
    </w:p>
    <w:p w14:paraId="698C261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difficulties={classData.commonDifficulties}</w:t>
      </w:r>
      <w:r>
        <w:rPr>
          <w:rFonts w:ascii="Consolas" w:hAnsi="Consolas"/>
          <w:color w:val="333333"/>
          <w:sz w:val="18"/>
        </w:rPr>
        <w:br/>
        <w:t>totalStudents={classData.total_students}</w:t>
      </w:r>
    </w:p>
    <w:p w14:paraId="409D743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7380D74B" w14:textId="77777777" w:rsidR="006B5FB7" w:rsidRDefault="006B5FB7"/>
    <w:p w14:paraId="30D04C9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&lt;ClassActionRecommendation </w:t>
      </w:r>
    </w:p>
    <w:p w14:paraId="4217D9F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adherence={classData.adherence}</w:t>
      </w:r>
      <w:r>
        <w:rPr>
          <w:rFonts w:ascii="Consolas" w:hAnsi="Consolas"/>
          <w:color w:val="333333"/>
          <w:sz w:val="18"/>
        </w:rPr>
        <w:br/>
        <w:t>masteryAverage={classData.masteryAverage}</w:t>
      </w:r>
      <w:r>
        <w:rPr>
          <w:rFonts w:ascii="Consolas" w:hAnsi="Consolas"/>
          <w:color w:val="333333"/>
          <w:sz w:val="18"/>
        </w:rPr>
        <w:br/>
        <w:t>topDifficulty={classData.commonDifficulties[0]?.description}</w:t>
      </w:r>
    </w:p>
    <w:p w14:paraId="28116B5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3F4EB7B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49EA2D7C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37DFD79F" w14:textId="77777777" w:rsidR="006B5FB7" w:rsidRDefault="006B5FB7"/>
    <w:p w14:paraId="215FC5FB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className="students-table"&gt;</w:t>
      </w:r>
    </w:p>
    <w:p w14:paraId="723AF22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&lt;h2&gt;Alunos da Turma ({classData.total_students})&lt;/h2&gt;</w:t>
      </w:r>
    </w:p>
    <w:p w14:paraId="5A68459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&lt;StudentTable </w:t>
      </w:r>
    </w:p>
    <w:p w14:paraId="6D437FA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students={classData.students}</w:t>
      </w:r>
    </w:p>
    <w:p w14:paraId="5185584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sortBy="status"</w:t>
      </w:r>
    </w:p>
    <w:p w14:paraId="039771C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onStudentSelect={handleStudentSelect}</w:t>
      </w:r>
    </w:p>
    <w:p w14:paraId="63F4DA0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435D0640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62C59892" w14:textId="77777777" w:rsidR="006B5FB7" w:rsidRDefault="00000000">
      <w:pPr>
        <w:spacing w:after="120"/>
      </w:pPr>
      <w:r>
        <w:rPr>
          <w:rFonts w:ascii="Calibri" w:hAnsi="Calibri"/>
        </w:rPr>
        <w:t xml:space="preserve">    &lt;/div&gt;</w:t>
      </w:r>
    </w:p>
    <w:p w14:paraId="517AF247" w14:textId="77777777" w:rsidR="006B5FB7" w:rsidRDefault="00000000">
      <w:pPr>
        <w:spacing w:after="120"/>
      </w:pPr>
      <w:r>
        <w:rPr>
          <w:rFonts w:ascii="Calibri" w:hAnsi="Calibri"/>
        </w:rPr>
        <w:t xml:space="preserve">  );</w:t>
      </w:r>
    </w:p>
    <w:p w14:paraId="74AD747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};</w:t>
      </w:r>
    </w:p>
    <w:p w14:paraId="3D590D69" w14:textId="77777777" w:rsidR="006B5FB7" w:rsidRDefault="006B5FB7"/>
    <w:p w14:paraId="1C644073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4.2.2 Visão do Coordenador (Turma + Escola)</w:t>
      </w:r>
    </w:p>
    <w:p w14:paraId="4D09444F" w14:textId="77777777" w:rsidR="006B5FB7" w:rsidRDefault="00000000">
      <w:pPr>
        <w:spacing w:after="120"/>
      </w:pPr>
      <w:r>
        <w:rPr>
          <w:rFonts w:ascii="Calibri" w:hAnsi="Calibri"/>
          <w:b/>
        </w:rPr>
        <w:t>Componente: Comparação de Turmas</w:t>
      </w:r>
    </w:p>
    <w:p w14:paraId="778E5DF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SchoolComparisonDashboard = ({ schoolId, dateRange }) =&gt; {</w:t>
      </w:r>
      <w:r>
        <w:rPr>
          <w:rFonts w:ascii="Consolas" w:hAnsi="Consolas"/>
          <w:color w:val="333333"/>
          <w:sz w:val="18"/>
        </w:rPr>
        <w:br/>
        <w:t>const [schoolData, setSchoolData] = useState(null);</w:t>
      </w:r>
      <w:r>
        <w:rPr>
          <w:rFonts w:ascii="Consolas" w:hAnsi="Consolas"/>
          <w:color w:val="333333"/>
          <w:sz w:val="18"/>
        </w:rPr>
        <w:br/>
        <w:t>const [loading, setLoading] = useState(true);</w:t>
      </w:r>
    </w:p>
    <w:p w14:paraId="2BB6DF30" w14:textId="77777777" w:rsidR="006B5FB7" w:rsidRDefault="006B5FB7"/>
    <w:p w14:paraId="219CF90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useEffect(() =&gt; {</w:t>
      </w:r>
      <w:r>
        <w:rPr>
          <w:rFonts w:ascii="Consolas" w:hAnsi="Consolas"/>
          <w:color w:val="333333"/>
          <w:sz w:val="18"/>
        </w:rPr>
        <w:br/>
        <w:t>const fetchData = async () =&gt; {</w:t>
      </w:r>
      <w:r>
        <w:rPr>
          <w:rFonts w:ascii="Consolas" w:hAnsi="Consolas"/>
          <w:color w:val="333333"/>
          <w:sz w:val="18"/>
        </w:rPr>
        <w:br/>
        <w:t>try {</w:t>
      </w:r>
    </w:p>
    <w:p w14:paraId="1E0930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setLoading(true);</w:t>
      </w:r>
    </w:p>
    <w:p w14:paraId="618AB4A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data = await api.getSchoolData(schoolId, dateRange);</w:t>
      </w:r>
      <w:r>
        <w:rPr>
          <w:rFonts w:ascii="Consolas" w:hAnsi="Consolas"/>
          <w:color w:val="333333"/>
          <w:sz w:val="18"/>
        </w:rPr>
        <w:br/>
        <w:t>setSchoolData({</w:t>
      </w:r>
    </w:p>
    <w:p w14:paraId="2142016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...data,</w:t>
      </w:r>
    </w:p>
    <w:p w14:paraId="7C3C9AD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performanceRanking: rankClassesByPerformance(data.classes),</w:t>
      </w:r>
    </w:p>
    <w:p w14:paraId="3C0E174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adherenceRanking: rankClassesByAdherence(data.classes),</w:t>
      </w:r>
    </w:p>
    <w:p w14:paraId="03A0F17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riskAlerts: identifyAtRiskClasses(data.classes),</w:t>
      </w:r>
    </w:p>
    <w:p w14:paraId="505C2BC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topPerformers: identifyTopPerformers(data.classes),</w:t>
      </w:r>
    </w:p>
    <w:p w14:paraId="7B098C4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interventionNeeds: assessInterventionNeeds(data.classes)</w:t>
      </w:r>
    </w:p>
    <w:p w14:paraId="38573EB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});</w:t>
      </w:r>
      <w:r>
        <w:rPr>
          <w:rFonts w:ascii="Consolas" w:hAnsi="Consolas"/>
          <w:color w:val="333333"/>
          <w:sz w:val="18"/>
        </w:rPr>
        <w:br/>
        <w:t>} catch (error) {</w:t>
      </w:r>
    </w:p>
    <w:p w14:paraId="060E7BF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console.error('Erro ao carregar dados da escola:', error);</w:t>
      </w:r>
    </w:p>
    <w:p w14:paraId="74B6085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 finally {</w:t>
      </w:r>
    </w:p>
    <w:p w14:paraId="066A12F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setLoading(false);</w:t>
      </w:r>
    </w:p>
    <w:p w14:paraId="2E66A49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}</w:t>
      </w:r>
      <w:r>
        <w:rPr>
          <w:rFonts w:ascii="Consolas" w:hAnsi="Consolas"/>
          <w:color w:val="333333"/>
          <w:sz w:val="18"/>
        </w:rPr>
        <w:br/>
        <w:t>};</w:t>
      </w:r>
    </w:p>
    <w:p w14:paraId="32C3F471" w14:textId="77777777" w:rsidR="006B5FB7" w:rsidRDefault="006B5FB7"/>
    <w:p w14:paraId="22855B8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fetchData();</w:t>
      </w:r>
      <w:r>
        <w:rPr>
          <w:rFonts w:ascii="Consolas" w:hAnsi="Consolas"/>
          <w:color w:val="333333"/>
          <w:sz w:val="18"/>
        </w:rPr>
        <w:br/>
        <w:t>}, [schoolId, dateRange]);</w:t>
      </w:r>
    </w:p>
    <w:p w14:paraId="71145680" w14:textId="77777777" w:rsidR="006B5FB7" w:rsidRDefault="006B5FB7"/>
    <w:p w14:paraId="3447694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(loading) return &lt;LoadingSpinner /&gt;;</w:t>
      </w:r>
      <w:r>
        <w:rPr>
          <w:rFonts w:ascii="Consolas" w:hAnsi="Consolas"/>
          <w:color w:val="333333"/>
          <w:sz w:val="18"/>
        </w:rPr>
        <w:br/>
        <w:t>if (!schoolData) return &lt;ErrorMessage message="Escola não encontrada" /&gt;;</w:t>
      </w:r>
    </w:p>
    <w:p w14:paraId="329DCD16" w14:textId="77777777" w:rsidR="006B5FB7" w:rsidRDefault="006B5FB7"/>
    <w:p w14:paraId="6AD1A31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(</w:t>
      </w:r>
    </w:p>
    <w:p w14:paraId="076AFBAF" w14:textId="77777777" w:rsidR="006B5FB7" w:rsidRDefault="00000000">
      <w:pPr>
        <w:spacing w:after="120"/>
      </w:pPr>
      <w:r>
        <w:rPr>
          <w:rFonts w:ascii="Calibri" w:hAnsi="Calibri"/>
        </w:rPr>
        <w:t xml:space="preserve">    &lt;div className="school-dashboard"&gt;</w:t>
      </w:r>
    </w:p>
    <w:p w14:paraId="2E4616F5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className="header"&gt;</w:t>
      </w:r>
    </w:p>
    <w:p w14:paraId="51EB793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&lt;h1&gt;{schoolData.school_name}&lt;/h1&gt;</w:t>
      </w:r>
      <w:r>
        <w:rPr>
          <w:rFonts w:ascii="Consolas" w:hAnsi="Consolas"/>
          <w:color w:val="333333"/>
          <w:sz w:val="18"/>
        </w:rPr>
        <w:br/>
        <w:t>&lt;span className="network-name"&gt;{schoolData.network_name}&lt;/span&gt;</w:t>
      </w:r>
    </w:p>
    <w:p w14:paraId="51950B84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5DE7A210" w14:textId="77777777" w:rsidR="006B5FB7" w:rsidRDefault="006B5FB7"/>
    <w:p w14:paraId="1A413B39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className="school-metrics"&gt;</w:t>
      </w:r>
    </w:p>
    <w:p w14:paraId="5389B36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64B44B0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title="Média de Adesão" </w:t>
      </w:r>
    </w:p>
    <w:p w14:paraId="73AE8EB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value={`${schoolData.average_adherence}%`}</w:t>
      </w:r>
      <w:r>
        <w:rPr>
          <w:rFonts w:ascii="Consolas" w:hAnsi="Consolas"/>
          <w:color w:val="333333"/>
          <w:sz w:val="18"/>
        </w:rPr>
        <w:br/>
        <w:t>trend={schoolData.adherence_trend}</w:t>
      </w:r>
      <w:r>
        <w:rPr>
          <w:rFonts w:ascii="Consolas" w:hAnsi="Consolas"/>
          <w:color w:val="333333"/>
          <w:sz w:val="18"/>
        </w:rPr>
        <w:br/>
        <w:t>status={getSchoolAdherenceStatus(schoolData.average_adherence)}</w:t>
      </w:r>
    </w:p>
    <w:p w14:paraId="0AA5565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subtitle="Escolas modelo: ≥75%"</w:t>
      </w:r>
    </w:p>
    <w:p w14:paraId="03EE6EC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6D1C5E9F" w14:textId="77777777" w:rsidR="006B5FB7" w:rsidRDefault="006B5FB7"/>
    <w:p w14:paraId="7466D88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288E44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title="Escolas em Risco" </w:t>
      </w:r>
    </w:p>
    <w:p w14:paraId="74D98F8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value={schoolData.risk_count}</w:t>
      </w:r>
      <w:r>
        <w:rPr>
          <w:rFonts w:ascii="Consolas" w:hAnsi="Consolas"/>
          <w:color w:val="333333"/>
          <w:sz w:val="18"/>
        </w:rPr>
        <w:br/>
        <w:t>trend={schoolData.risk_trend}</w:t>
      </w:r>
      <w:r>
        <w:rPr>
          <w:rFonts w:ascii="Consolas" w:hAnsi="Consolas"/>
          <w:color w:val="333333"/>
          <w:sz w:val="18"/>
        </w:rPr>
        <w:br/>
        <w:t>status={schoolData.risk_count &gt; 0 ? 'VERMELHO' : 'VERDE'}</w:t>
      </w:r>
    </w:p>
    <w:p w14:paraId="5963A4C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subtitle="Escolas com &lt;50% adesão"</w:t>
      </w:r>
    </w:p>
    <w:p w14:paraId="5EB445D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44E959F9" w14:textId="77777777" w:rsidR="006B5FB7" w:rsidRDefault="006B5FB7"/>
    <w:p w14:paraId="472D76C1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&lt;MetricCard </w:t>
      </w:r>
    </w:p>
    <w:p w14:paraId="3631A70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title="Alunos Monitoria" </w:t>
      </w:r>
    </w:p>
    <w:p w14:paraId="29E1740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value={schoolData.top_performers_count}</w:t>
      </w:r>
      <w:r>
        <w:rPr>
          <w:rFonts w:ascii="Consolas" w:hAnsi="Consolas"/>
          <w:color w:val="333333"/>
          <w:sz w:val="18"/>
        </w:rPr>
        <w:br/>
        <w:t>trend={schoolData.top_performers_trend}</w:t>
      </w:r>
    </w:p>
    <w:p w14:paraId="492C60F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status="VERDE"</w:t>
      </w:r>
    </w:p>
    <w:p w14:paraId="4690E7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subtitle="Alunos com alto desempenho"</w:t>
      </w:r>
    </w:p>
    <w:p w14:paraId="4014D30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79F0A50E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1FF91169" w14:textId="77777777" w:rsidR="006B5FB7" w:rsidRDefault="006B5FB7"/>
    <w:p w14:paraId="311D9E6B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className="content-grid"&gt;</w:t>
      </w:r>
    </w:p>
    <w:p w14:paraId="58534E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className="chart-container"&gt;</w:t>
      </w:r>
    </w:p>
    <w:p w14:paraId="0EF0D61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&lt;h2&gt;Ranking de Turmas por Adesão&lt;/h2&gt;</w:t>
      </w:r>
    </w:p>
    <w:p w14:paraId="4852079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&lt;AdherenceRankingChart </w:t>
      </w:r>
    </w:p>
    <w:p w14:paraId="0DF9565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classes={schoolData.classes}</w:t>
      </w:r>
      <w:r>
        <w:rPr>
          <w:rFonts w:ascii="Consolas" w:hAnsi="Consolas"/>
          <w:color w:val="333333"/>
          <w:sz w:val="18"/>
        </w:rPr>
        <w:br/>
        <w:t>benchmark={60} // Meta mínima</w:t>
      </w:r>
    </w:p>
    <w:p w14:paraId="3172FDF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2385877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54AB4D9A" w14:textId="77777777" w:rsidR="006B5FB7" w:rsidRDefault="006B5FB7"/>
    <w:p w14:paraId="4ACCF79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className="chart-container"&gt;</w:t>
      </w:r>
    </w:p>
    <w:p w14:paraId="344261B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&lt;h2&gt;Ranking de Turmas por Domínio&lt;/h2&gt;</w:t>
      </w:r>
    </w:p>
    <w:p w14:paraId="71ABCD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&lt;MasteryRankingChart </w:t>
      </w:r>
    </w:p>
    <w:p w14:paraId="66EBF2F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classes={schoolData.classes}</w:t>
      </w:r>
      <w:r>
        <w:rPr>
          <w:rFonts w:ascii="Consolas" w:hAnsi="Consolas"/>
          <w:color w:val="333333"/>
          <w:sz w:val="18"/>
        </w:rPr>
        <w:br/>
        <w:t>benchmark={70} // Meta de domínio</w:t>
      </w:r>
    </w:p>
    <w:p w14:paraId="04D40A7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55A1C42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39EE0479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7B2E71AA" w14:textId="77777777" w:rsidR="006B5FB7" w:rsidRDefault="006B5FB7"/>
    <w:p w14:paraId="3FCB938C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className="risk-section"&gt;</w:t>
      </w:r>
    </w:p>
    <w:p w14:paraId="7FE8476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&lt;h2&gt;Turmas em Alerta&lt;/h2&gt;</w:t>
      </w:r>
    </w:p>
    <w:p w14:paraId="0D077F8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&lt;RiskAlertsList </w:t>
      </w:r>
    </w:p>
    <w:p w14:paraId="73B41A8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alerts={schoolData.riskAlerts}</w:t>
      </w:r>
      <w:r>
        <w:rPr>
          <w:rFonts w:ascii="Consolas" w:hAnsi="Consolas"/>
          <w:color w:val="333333"/>
          <w:sz w:val="18"/>
        </w:rPr>
        <w:br/>
        <w:t>onInterventionClick={handleInterventionClick}</w:t>
      </w:r>
    </w:p>
    <w:p w14:paraId="5F69DD7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7B622253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7ECBD345" w14:textId="77777777" w:rsidR="006B5FB7" w:rsidRDefault="006B5FB7"/>
    <w:p w14:paraId="6C74E77D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className="action-planning"&gt;</w:t>
      </w:r>
    </w:p>
    <w:p w14:paraId="5BE1962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&lt;h2&gt;Planejamento de Intervenções&lt;/h2&gt;</w:t>
      </w:r>
    </w:p>
    <w:p w14:paraId="7849433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&lt;InterventionPlanning </w:t>
      </w:r>
    </w:p>
    <w:p w14:paraId="2DA5271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needs={schoolData.interventionNeeds}</w:t>
      </w:r>
      <w:r>
        <w:rPr>
          <w:rFonts w:ascii="Consolas" w:hAnsi="Consolas"/>
          <w:color w:val="333333"/>
          <w:sz w:val="18"/>
        </w:rPr>
        <w:br/>
        <w:t>resources={schoolData.available_resources}</w:t>
      </w:r>
      <w:r>
        <w:rPr>
          <w:rFonts w:ascii="Consolas" w:hAnsi="Consolas"/>
          <w:color w:val="333333"/>
          <w:sz w:val="18"/>
        </w:rPr>
        <w:br/>
        <w:t>onSubmit={handleSubmitInterventionPlan}</w:t>
      </w:r>
    </w:p>
    <w:p w14:paraId="33D8A21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18CF7AA4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6AA0AC15" w14:textId="77777777" w:rsidR="006B5FB7" w:rsidRDefault="00000000">
      <w:pPr>
        <w:spacing w:after="120"/>
      </w:pPr>
      <w:r>
        <w:rPr>
          <w:rFonts w:ascii="Calibri" w:hAnsi="Calibri"/>
        </w:rPr>
        <w:t xml:space="preserve">    &lt;/div&gt;</w:t>
      </w:r>
    </w:p>
    <w:p w14:paraId="30F69EE9" w14:textId="77777777" w:rsidR="006B5FB7" w:rsidRDefault="00000000">
      <w:pPr>
        <w:spacing w:after="120"/>
      </w:pPr>
      <w:r>
        <w:rPr>
          <w:rFonts w:ascii="Calibri" w:hAnsi="Calibri"/>
        </w:rPr>
        <w:t xml:space="preserve">  );</w:t>
      </w:r>
    </w:p>
    <w:p w14:paraId="003B1F1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};</w:t>
      </w:r>
    </w:p>
    <w:p w14:paraId="7724BC60" w14:textId="77777777" w:rsidR="006B5FB7" w:rsidRDefault="006B5FB7"/>
    <w:p w14:paraId="575B94DA" w14:textId="77777777" w:rsidR="006B5FB7" w:rsidRDefault="00000000">
      <w:pPr>
        <w:spacing w:before="180" w:after="120"/>
      </w:pPr>
      <w:r>
        <w:rPr>
          <w:rFonts w:ascii="Calibri" w:hAnsi="Calibri"/>
          <w:b/>
          <w:color w:val="004678"/>
          <w:sz w:val="24"/>
        </w:rPr>
        <w:t>4.2.3 Visão Central (Escola + Rede)</w:t>
      </w:r>
    </w:p>
    <w:p w14:paraId="6F6A5FA9" w14:textId="77777777" w:rsidR="006B5FB7" w:rsidRDefault="00000000">
      <w:pPr>
        <w:spacing w:after="120"/>
      </w:pPr>
      <w:r>
        <w:rPr>
          <w:rFonts w:ascii="Calibri" w:hAnsi="Calibri"/>
          <w:b/>
        </w:rPr>
        <w:t>Componente: Dashboard da Rede</w:t>
      </w:r>
    </w:p>
    <w:p w14:paraId="5EE4C8E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NetworkDashboard = ({ networkId, dateRange }) =&gt; {</w:t>
      </w:r>
      <w:r>
        <w:rPr>
          <w:rFonts w:ascii="Consolas" w:hAnsi="Consolas"/>
          <w:color w:val="333333"/>
          <w:sz w:val="18"/>
        </w:rPr>
        <w:br/>
        <w:t>const [networkData, setNetworkData] = useState(null);</w:t>
      </w:r>
      <w:r>
        <w:rPr>
          <w:rFonts w:ascii="Consolas" w:hAnsi="Consolas"/>
          <w:color w:val="333333"/>
          <w:sz w:val="18"/>
        </w:rPr>
        <w:br/>
        <w:t>const [loading, setLoading] = useState(true);</w:t>
      </w:r>
    </w:p>
    <w:p w14:paraId="09FB74ED" w14:textId="77777777" w:rsidR="006B5FB7" w:rsidRDefault="006B5FB7"/>
    <w:p w14:paraId="0EC14E0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useEffect(() =&gt; {</w:t>
      </w:r>
      <w:r>
        <w:rPr>
          <w:rFonts w:ascii="Consolas" w:hAnsi="Consolas"/>
          <w:color w:val="333333"/>
          <w:sz w:val="18"/>
        </w:rPr>
        <w:br/>
        <w:t>const fetchData = async () =&gt; {</w:t>
      </w:r>
      <w:r>
        <w:rPr>
          <w:rFonts w:ascii="Consolas" w:hAnsi="Consolas"/>
          <w:color w:val="333333"/>
          <w:sz w:val="18"/>
        </w:rPr>
        <w:br/>
        <w:t>try {</w:t>
      </w:r>
    </w:p>
    <w:p w14:paraId="28DA9F7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setLoading(true);</w:t>
      </w:r>
    </w:p>
    <w:p w14:paraId="66251C1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const data = await api.getNetworkData(networkId, dateRange);</w:t>
      </w:r>
      <w:r>
        <w:rPr>
          <w:rFonts w:ascii="Consolas" w:hAnsi="Consolas"/>
          <w:color w:val="333333"/>
          <w:sz w:val="18"/>
        </w:rPr>
        <w:br/>
        <w:t>setNetworkData({</w:t>
      </w:r>
    </w:p>
    <w:p w14:paraId="38B328C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...data,</w:t>
      </w:r>
    </w:p>
    <w:p w14:paraId="4C2FF0E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adherenceDistribution: calculateAdherenceDistribution(data.schools),</w:t>
      </w:r>
    </w:p>
    <w:p w14:paraId="663A620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masteryDistribution: calculateMasteryDistribution(data.schools),</w:t>
      </w:r>
    </w:p>
    <w:p w14:paraId="68CF8DA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riskHeatmap: generateRiskHeatmap(data.schools),</w:t>
      </w:r>
    </w:p>
    <w:p w14:paraId="7D79CA61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trendAnalysis: analyzeTrends(data.schools),</w:t>
      </w:r>
    </w:p>
    <w:p w14:paraId="4455EA7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resourceAllocation: optimizeResourceAllocation(data.schools),</w:t>
      </w:r>
    </w:p>
    <w:p w14:paraId="2F10C18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benchmarkComparison: compareWithBenchmarks(data.schools)</w:t>
      </w:r>
    </w:p>
    <w:p w14:paraId="30DE34C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});</w:t>
      </w:r>
      <w:r>
        <w:rPr>
          <w:rFonts w:ascii="Consolas" w:hAnsi="Consolas"/>
          <w:color w:val="333333"/>
          <w:sz w:val="18"/>
        </w:rPr>
        <w:br/>
        <w:t>} catch (error) {</w:t>
      </w:r>
    </w:p>
    <w:p w14:paraId="579ADDF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console.error('Erro ao carregar dados da rede:', error);</w:t>
      </w:r>
    </w:p>
    <w:p w14:paraId="6B41AD8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 finally {</w:t>
      </w:r>
    </w:p>
    <w:p w14:paraId="51AC319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setLoading(false);</w:t>
      </w:r>
    </w:p>
    <w:p w14:paraId="55F69A2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/>
        <w:t>};</w:t>
      </w:r>
    </w:p>
    <w:p w14:paraId="7084F4DA" w14:textId="77777777" w:rsidR="006B5FB7" w:rsidRDefault="006B5FB7"/>
    <w:p w14:paraId="37B246D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fetchData();</w:t>
      </w:r>
      <w:r>
        <w:rPr>
          <w:rFonts w:ascii="Consolas" w:hAnsi="Consolas"/>
          <w:color w:val="333333"/>
          <w:sz w:val="18"/>
        </w:rPr>
        <w:br/>
        <w:t>}, [networkId, dateRange]);</w:t>
      </w:r>
    </w:p>
    <w:p w14:paraId="4D551C8B" w14:textId="77777777" w:rsidR="006B5FB7" w:rsidRDefault="006B5FB7"/>
    <w:p w14:paraId="5534EA4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(loading) return &lt;LoadingSpinner /&gt;;</w:t>
      </w:r>
      <w:r>
        <w:rPr>
          <w:rFonts w:ascii="Consolas" w:hAnsi="Consolas"/>
          <w:color w:val="333333"/>
          <w:sz w:val="18"/>
        </w:rPr>
        <w:br/>
        <w:t>if (!networkData) return &lt;ErrorMessage message="Rede não encontrada" /&gt;;</w:t>
      </w:r>
    </w:p>
    <w:p w14:paraId="6A0D2B5E" w14:textId="77777777" w:rsidR="006B5FB7" w:rsidRDefault="006B5FB7"/>
    <w:p w14:paraId="1645931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(</w:t>
      </w:r>
    </w:p>
    <w:p w14:paraId="06296A79" w14:textId="77777777" w:rsidR="006B5FB7" w:rsidRDefault="00000000">
      <w:pPr>
        <w:spacing w:after="120"/>
      </w:pPr>
      <w:r>
        <w:rPr>
          <w:rFonts w:ascii="Calibri" w:hAnsi="Calibri"/>
        </w:rPr>
        <w:t xml:space="preserve">    &lt;div className="network-dashboard"&gt;</w:t>
      </w:r>
    </w:p>
    <w:p w14:paraId="7DE65A80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className="header"&gt;</w:t>
      </w:r>
    </w:p>
    <w:p w14:paraId="092AE9B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&lt;h1&gt;{networkData.network_name}&lt;/h1&gt;</w:t>
      </w:r>
    </w:p>
    <w:p w14:paraId="4E541B9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className="date-range-selector"&gt;</w:t>
      </w:r>
    </w:p>
    <w:p w14:paraId="0BB460F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&lt;DateRangePicker </w:t>
      </w:r>
    </w:p>
    <w:p w14:paraId="21F8415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value={dateRange}</w:t>
      </w:r>
      <w:r>
        <w:rPr>
          <w:rFonts w:ascii="Consolas" w:hAnsi="Consolas"/>
          <w:color w:val="333333"/>
          <w:sz w:val="18"/>
        </w:rPr>
        <w:br/>
        <w:t>onChange={handleDateRangeChange}</w:t>
      </w:r>
      <w:r>
        <w:rPr>
          <w:rFonts w:ascii="Consolas" w:hAnsi="Consolas"/>
          <w:color w:val="333333"/>
          <w:sz w:val="18"/>
        </w:rPr>
        <w:br/>
        <w:t>options={['dia', 'semana', 'mês']}</w:t>
      </w:r>
    </w:p>
    <w:p w14:paraId="4BEF722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3BFA5FC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0F398F45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2E39F71A" w14:textId="77777777" w:rsidR="006B5FB7" w:rsidRDefault="006B5FB7"/>
    <w:p w14:paraId="00C95A4B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className="network-metrics"&gt;</w:t>
      </w:r>
    </w:p>
    <w:p w14:paraId="4799AB6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6D51D5E0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title="Escolas no Protocolo" </w:t>
      </w:r>
    </w:p>
    <w:p w14:paraId="7786EBE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value={networkData.total_schools}</w:t>
      </w:r>
      <w:r>
        <w:rPr>
          <w:rFonts w:ascii="Consolas" w:hAnsi="Consolas"/>
          <w:color w:val="333333"/>
          <w:sz w:val="18"/>
        </w:rPr>
        <w:br/>
        <w:t>trend={networkData.school_growth}</w:t>
      </w:r>
    </w:p>
    <w:p w14:paraId="0E15151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status="VERDE"</w:t>
      </w:r>
    </w:p>
    <w:p w14:paraId="59D7369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30576A19" w14:textId="77777777" w:rsidR="006B5FB7" w:rsidRDefault="006B5FB7"/>
    <w:p w14:paraId="248E0FF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7907F44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title="Média de Adesão" </w:t>
      </w:r>
    </w:p>
    <w:p w14:paraId="4133882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value={`${networkData.average_adherence}%`}</w:t>
      </w:r>
      <w:r>
        <w:rPr>
          <w:rFonts w:ascii="Consolas" w:hAnsi="Consolas"/>
          <w:color w:val="333333"/>
          <w:sz w:val="18"/>
        </w:rPr>
        <w:br/>
        <w:t>trend={networkData.adherence_trend}</w:t>
      </w:r>
      <w:r>
        <w:rPr>
          <w:rFonts w:ascii="Consolas" w:hAnsi="Consolas"/>
          <w:color w:val="333333"/>
          <w:sz w:val="18"/>
        </w:rPr>
        <w:br/>
        <w:t>status={getNetworkAdherenceStatus(networkData.average_adherence)}</w:t>
      </w:r>
    </w:p>
    <w:p w14:paraId="70FA64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50F5495E" w14:textId="77777777" w:rsidR="006B5FB7" w:rsidRDefault="006B5FB7"/>
    <w:p w14:paraId="6D0C733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11ABE2B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title="Escolas Modelo" </w:t>
      </w:r>
    </w:p>
    <w:p w14:paraId="0A24434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value={networkData.model_schools_count}</w:t>
      </w:r>
      <w:r>
        <w:rPr>
          <w:rFonts w:ascii="Consolas" w:hAnsi="Consolas"/>
          <w:color w:val="333333"/>
          <w:sz w:val="18"/>
        </w:rPr>
        <w:br/>
        <w:t>trend={networkData.model_schools_trend}</w:t>
      </w:r>
    </w:p>
    <w:p w14:paraId="2C36676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status="VERDE"</w:t>
      </w:r>
    </w:p>
    <w:p w14:paraId="3E2A3F2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subtitle="≥75% adesão + domínio crescente"</w:t>
      </w:r>
    </w:p>
    <w:p w14:paraId="75C669E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57D8AFFC" w14:textId="77777777" w:rsidR="006B5FB7" w:rsidRDefault="006B5FB7"/>
    <w:p w14:paraId="2EE428E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&lt;MetricCard </w:t>
      </w:r>
    </w:p>
    <w:p w14:paraId="0201A49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title="Impacto Educacional" </w:t>
      </w:r>
    </w:p>
    <w:p w14:paraId="1413448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value={`${networkData.impact_score}/100`}</w:t>
      </w:r>
      <w:r>
        <w:rPr>
          <w:rFonts w:ascii="Consolas" w:hAnsi="Consolas"/>
          <w:color w:val="333333"/>
          <w:sz w:val="18"/>
        </w:rPr>
        <w:br/>
        <w:t>trend={networkData.impact_trend}</w:t>
      </w:r>
      <w:r>
        <w:rPr>
          <w:rFonts w:ascii="Consolas" w:hAnsi="Consolas"/>
          <w:color w:val="333333"/>
          <w:sz w:val="18"/>
        </w:rPr>
        <w:br/>
        <w:t>status={getImpactStatus(networkData.impact_score)}</w:t>
      </w:r>
    </w:p>
    <w:p w14:paraId="4239314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27239AA1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1BEFCA50" w14:textId="77777777" w:rsidR="006B5FB7" w:rsidRDefault="006B5FB7"/>
    <w:p w14:paraId="59311EE6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className="heatmap-section"&gt;</w:t>
      </w:r>
    </w:p>
    <w:p w14:paraId="4C7B547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&lt;h2&gt;Mapa de Calor: Adesão por Escola&lt;/h2&gt;</w:t>
      </w:r>
    </w:p>
    <w:p w14:paraId="32643D3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&lt;SchoolAdherenceHeatmap </w:t>
      </w:r>
    </w:p>
    <w:p w14:paraId="4A8C19C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data={networkData.adherenceDistribution}</w:t>
      </w:r>
      <w:r>
        <w:rPr>
          <w:rFonts w:ascii="Consolas" w:hAnsi="Consolas"/>
          <w:color w:val="333333"/>
          <w:sz w:val="18"/>
        </w:rPr>
        <w:br/>
        <w:t>onSelectSchool={handleSchoolSelect}</w:t>
      </w:r>
    </w:p>
    <w:p w14:paraId="7BC4C73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471C9653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2EBFD149" w14:textId="77777777" w:rsidR="006B5FB7" w:rsidRDefault="006B5FB7"/>
    <w:p w14:paraId="0FCC9CEA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className="content-grid"&gt;</w:t>
      </w:r>
    </w:p>
    <w:p w14:paraId="37AC63B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className="chart-container"&gt;</w:t>
      </w:r>
    </w:p>
    <w:p w14:paraId="6B7B6CB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&lt;h2&gt;Evolução da Rede: Adesão e Domínio&lt;/h2&gt;</w:t>
      </w:r>
    </w:p>
    <w:p w14:paraId="790618D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&lt;NetworkTrendChart </w:t>
      </w:r>
    </w:p>
    <w:p w14:paraId="79F30BA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data={networkData.trendAnalysis}</w:t>
      </w:r>
      <w:r>
        <w:rPr>
          <w:rFonts w:ascii="Consolas" w:hAnsi="Consolas"/>
          <w:color w:val="333333"/>
          <w:sz w:val="18"/>
        </w:rPr>
        <w:br/>
        <w:t>benchmarks={{</w:t>
      </w:r>
    </w:p>
    <w:p w14:paraId="7C11E32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adherence: 60,</w:t>
      </w:r>
    </w:p>
    <w:p w14:paraId="5544038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mastery: 70,</w:t>
      </w:r>
    </w:p>
    <w:p w14:paraId="2D48C42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model_schools: 0.75  // 75% das escolas modelo</w:t>
      </w:r>
      <w:r>
        <w:rPr>
          <w:rFonts w:ascii="Consolas" w:hAnsi="Consolas"/>
          <w:color w:val="333333"/>
          <w:sz w:val="18"/>
        </w:rPr>
        <w:br/>
        <w:t>}}</w:t>
      </w:r>
    </w:p>
    <w:p w14:paraId="5B9947F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226B5D2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0BE1430A" w14:textId="77777777" w:rsidR="006B5FB7" w:rsidRDefault="006B5FB7"/>
    <w:p w14:paraId="5BD58E0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&lt;div className="chart-container"&gt;</w:t>
      </w:r>
    </w:p>
    <w:p w14:paraId="2AB59F1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&lt;h2&gt;Distribuição de Domínio por Escola&lt;/h2&gt;</w:t>
      </w:r>
    </w:p>
    <w:p w14:paraId="14A62B2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&lt;SchoolMasteryDistributionChart </w:t>
      </w:r>
    </w:p>
    <w:p w14:paraId="45D318B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data={networkData.masteryDistribution}</w:t>
      </w:r>
    </w:p>
    <w:p w14:paraId="4E6712B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/&gt;</w:t>
      </w:r>
    </w:p>
    <w:p w14:paraId="6346F80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&lt;/div&gt;</w:t>
      </w:r>
    </w:p>
    <w:p w14:paraId="34A74D03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114245B5" w14:textId="77777777" w:rsidR="006B5FB7" w:rsidRDefault="006B5FB7"/>
    <w:p w14:paraId="3678ED86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className="strategic-insights"&gt;</w:t>
      </w:r>
    </w:p>
    <w:p w14:paraId="583CED1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&lt;h2&gt;Insights Estratégicos para a Rede&lt;/h2&gt;</w:t>
      </w:r>
    </w:p>
    <w:p w14:paraId="345F98A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&lt;StrategicInsightsPanel </w:t>
      </w:r>
    </w:p>
    <w:p w14:paraId="526FA1E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insights={networkData.strategic_insights}</w:t>
      </w:r>
      <w:r>
        <w:rPr>
          <w:rFonts w:ascii="Consolas" w:hAnsi="Consolas"/>
          <w:color w:val="333333"/>
          <w:sz w:val="18"/>
        </w:rPr>
        <w:br/>
        <w:t>actions={networkData.recommended_actions}</w:t>
      </w:r>
      <w:r>
        <w:rPr>
          <w:rFonts w:ascii="Consolas" w:hAnsi="Consolas"/>
          <w:color w:val="333333"/>
          <w:sz w:val="18"/>
        </w:rPr>
        <w:br/>
        <w:t>onSubmitAction={handleSubmitStrategicAction}</w:t>
      </w:r>
    </w:p>
    <w:p w14:paraId="1FA2B1A0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/&gt;</w:t>
      </w:r>
    </w:p>
    <w:p w14:paraId="3F84FC06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6BC55528" w14:textId="77777777" w:rsidR="006B5FB7" w:rsidRDefault="006B5FB7"/>
    <w:p w14:paraId="0C60DDB7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&lt;div className="resource-allocation"&gt;</w:t>
      </w:r>
    </w:p>
    <w:p w14:paraId="7B26647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&lt;h2&gt;Alocação Otimizada de Recursos&lt;/h2&gt;</w:t>
      </w:r>
    </w:p>
    <w:p w14:paraId="0AE8D87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&lt;ResourceAllocationPanel </w:t>
      </w:r>
    </w:p>
    <w:p w14:paraId="21C404F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allocation={networkData.resourceAllocation}</w:t>
      </w:r>
      <w:r>
        <w:rPr>
          <w:rFonts w:ascii="Consolas" w:hAnsi="Consolas"/>
          <w:color w:val="333333"/>
          <w:sz w:val="18"/>
        </w:rPr>
        <w:br/>
        <w:t>onAdjustAllocation={handleAllocationAdjustment}</w:t>
      </w:r>
    </w:p>
    <w:p w14:paraId="77FEA3F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/&gt;</w:t>
      </w:r>
    </w:p>
    <w:p w14:paraId="7EE4EB5B" w14:textId="77777777" w:rsidR="006B5FB7" w:rsidRDefault="00000000">
      <w:pPr>
        <w:spacing w:after="120"/>
      </w:pPr>
      <w:r>
        <w:rPr>
          <w:rFonts w:ascii="Calibri" w:hAnsi="Calibri"/>
        </w:rPr>
        <w:t xml:space="preserve">      &lt;/div&gt;</w:t>
      </w:r>
    </w:p>
    <w:p w14:paraId="2F25FDEB" w14:textId="77777777" w:rsidR="006B5FB7" w:rsidRDefault="00000000">
      <w:pPr>
        <w:spacing w:after="120"/>
      </w:pPr>
      <w:r>
        <w:rPr>
          <w:rFonts w:ascii="Calibri" w:hAnsi="Calibri"/>
        </w:rPr>
        <w:t xml:space="preserve">    &lt;/div&gt;</w:t>
      </w:r>
    </w:p>
    <w:p w14:paraId="5F8ADD96" w14:textId="77777777" w:rsidR="006B5FB7" w:rsidRDefault="00000000">
      <w:pPr>
        <w:spacing w:after="120"/>
      </w:pPr>
      <w:r>
        <w:rPr>
          <w:rFonts w:ascii="Calibri" w:hAnsi="Calibri"/>
        </w:rPr>
        <w:t xml:space="preserve">  );</w:t>
      </w:r>
    </w:p>
    <w:p w14:paraId="6D63ACB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};</w:t>
      </w:r>
    </w:p>
    <w:p w14:paraId="23E4DD0A" w14:textId="77777777" w:rsidR="006B5FB7" w:rsidRDefault="006B5FB7"/>
    <w:p w14:paraId="1E00A146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5. Módulo de Relatórios Automáticos</w:t>
      </w:r>
    </w:p>
    <w:p w14:paraId="1937CFB3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5.1 Template do Relatório Semanal (1 página)</w:t>
      </w:r>
    </w:p>
    <w:p w14:paraId="0D27D4A1" w14:textId="77777777" w:rsidR="006B5FB7" w:rsidRDefault="006B5FB7"/>
    <w:p w14:paraId="4C14ECB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 WeeklyReportGenerator:</w:t>
      </w:r>
      <w:r>
        <w:rPr>
          <w:rFonts w:ascii="Consolas" w:hAnsi="Consolas"/>
          <w:color w:val="333333"/>
          <w:sz w:val="18"/>
        </w:rPr>
        <w:br/>
        <w:t>def __init__(self):</w:t>
      </w:r>
    </w:p>
    <w:p w14:paraId="59CA2C9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logging.getLogger('WeeklyReportGenerator')</w:t>
      </w:r>
    </w:p>
    <w:p w14:paraId="3C1D0C86" w14:textId="77777777" w:rsidR="006B5FB7" w:rsidRDefault="006B5FB7"/>
    <w:p w14:paraId="4176339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generate_report(self, entity_id, entity_type, date_range):</w:t>
      </w:r>
    </w:p>
    <w:p w14:paraId="6EA6098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</w:t>
      </w:r>
    </w:p>
    <w:p w14:paraId="72C9ADC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Gera relatório semanal baseado no template do protocolo</w:t>
      </w:r>
    </w:p>
    <w:p w14:paraId="3E1BBA3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entity_type: 'student', 'class', 'school', 'network'</w:t>
      </w:r>
    </w:p>
    <w:p w14:paraId="48C4195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</w:t>
      </w:r>
    </w:p>
    <w:p w14:paraId="260BEE8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try:</w:t>
      </w:r>
    </w:p>
    <w:p w14:paraId="32CA6A1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Obter dados da entidade</w:t>
      </w:r>
    </w:p>
    <w:p w14:paraId="1A53CA6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entity_data = self._get_entity_data(entity_id, entity_type, date_range)</w:t>
      </w:r>
    </w:p>
    <w:p w14:paraId="1B894636" w14:textId="77777777" w:rsidR="006B5FB7" w:rsidRDefault="006B5FB7"/>
    <w:p w14:paraId="7C574933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if not entity_data:</w:t>
      </w:r>
    </w:p>
    <w:p w14:paraId="3BA0239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self.logger.error(f"❌ Dados não encontrados para {entity_type} ID: {entity_id}")</w:t>
      </w:r>
      <w:r>
        <w:rPr>
          <w:rFonts w:ascii="Consolas" w:hAnsi="Consolas"/>
          <w:color w:val="333333"/>
          <w:sz w:val="18"/>
        </w:rPr>
        <w:br/>
        <w:t>return None</w:t>
      </w:r>
    </w:p>
    <w:p w14:paraId="0982074A" w14:textId="77777777" w:rsidR="006B5FB7" w:rsidRDefault="006B5FB7"/>
    <w:p w14:paraId="5C5E548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Gerar conteúdo do relatório</w:t>
      </w:r>
    </w:p>
    <w:p w14:paraId="29DDDD8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report_content = self._generate_report_content(entity_data, entity_type, date_range)</w:t>
      </w:r>
    </w:p>
    <w:p w14:paraId="3F87F150" w14:textId="77777777" w:rsidR="006B5FB7" w:rsidRDefault="006B5FB7"/>
    <w:p w14:paraId="5D41542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# Salvar relatório</w:t>
      </w:r>
    </w:p>
    <w:p w14:paraId="2E46C1C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report_id = self._save_report(report_content, entity_id, entity_type, date_range)</w:t>
      </w:r>
    </w:p>
    <w:p w14:paraId="6B83AB34" w14:textId="77777777" w:rsidR="006B5FB7" w:rsidRDefault="006B5FB7"/>
    <w:p w14:paraId="354BDC8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self.logger.info(f"✅ Relatório gerado com sucesso: {report_id}")</w:t>
      </w:r>
      <w:r>
        <w:rPr>
          <w:rFonts w:ascii="Consolas" w:hAnsi="Consolas"/>
          <w:color w:val="333333"/>
          <w:sz w:val="18"/>
        </w:rPr>
        <w:br/>
        <w:t>return report_id</w:t>
      </w:r>
    </w:p>
    <w:p w14:paraId="3A5823F3" w14:textId="77777777" w:rsidR="006B5FB7" w:rsidRDefault="006B5FB7"/>
    <w:p w14:paraId="6267F33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except Exception as e:</w:t>
      </w:r>
    </w:p>
    <w:p w14:paraId="48EBAD2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self.logger.exception(f"🔥 Erro ao gerar relatório: {str(e)}")</w:t>
      </w:r>
      <w:r>
        <w:rPr>
          <w:rFonts w:ascii="Consolas" w:hAnsi="Consolas"/>
          <w:color w:val="333333"/>
          <w:sz w:val="18"/>
        </w:rPr>
        <w:br/>
        <w:t>return None</w:t>
      </w:r>
    </w:p>
    <w:p w14:paraId="145E6EE9" w14:textId="77777777" w:rsidR="006B5FB7" w:rsidRDefault="006B5FB7"/>
    <w:p w14:paraId="05D1ADE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_get_entity_data(self, entity_id, entity_type, date_range):</w:t>
      </w:r>
    </w:p>
    <w:p w14:paraId="58090E7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"""Obtém dados da entidade para o período especificado"""</w:t>
      </w:r>
    </w:p>
    <w:p w14:paraId="6E7C069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entity_type == 'class':</w:t>
      </w:r>
      <w:r>
        <w:rPr>
          <w:rFonts w:ascii="Consolas" w:hAnsi="Consolas"/>
          <w:color w:val="333333"/>
          <w:sz w:val="18"/>
        </w:rPr>
        <w:br/>
        <w:t>return db.get_class_data(entity_id, date_range)</w:t>
      </w:r>
      <w:r>
        <w:rPr>
          <w:rFonts w:ascii="Consolas" w:hAnsi="Consolas"/>
          <w:color w:val="333333"/>
          <w:sz w:val="18"/>
        </w:rPr>
        <w:br/>
        <w:t>elif entity_type == 'school':</w:t>
      </w:r>
      <w:r>
        <w:rPr>
          <w:rFonts w:ascii="Consolas" w:hAnsi="Consolas"/>
          <w:color w:val="333333"/>
          <w:sz w:val="18"/>
        </w:rPr>
        <w:br/>
        <w:t>return db.get_school_data(entity_id, date_range)</w:t>
      </w:r>
      <w:r>
        <w:rPr>
          <w:rFonts w:ascii="Consolas" w:hAnsi="Consolas"/>
          <w:color w:val="333333"/>
          <w:sz w:val="18"/>
        </w:rPr>
        <w:br/>
        <w:t>elif entity_type == 'network':</w:t>
      </w:r>
      <w:r>
        <w:rPr>
          <w:rFonts w:ascii="Consolas" w:hAnsi="Consolas"/>
          <w:color w:val="333333"/>
          <w:sz w:val="18"/>
        </w:rPr>
        <w:br/>
        <w:t>return db.get_network_data(entity_id, date_range)</w:t>
      </w:r>
    </w:p>
    <w:p w14:paraId="27161DF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16881BF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raise ValueError(f"Tipo de entidade não suportado: {entity_type}")</w:t>
      </w:r>
    </w:p>
    <w:p w14:paraId="7EA4C184" w14:textId="77777777" w:rsidR="006B5FB7" w:rsidRDefault="006B5FB7"/>
    <w:p w14:paraId="11A0E46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_generate_report_content(self, entity_data, entity_type, date_range):</w:t>
      </w:r>
    </w:p>
    <w:p w14:paraId="6467429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"""Gera conteúdo do relatório seguindo o template protocolar"""</w:t>
      </w:r>
    </w:p>
    <w:p w14:paraId="6871BE3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entity_type == 'class':</w:t>
      </w:r>
      <w:r>
        <w:rPr>
          <w:rFonts w:ascii="Consolas" w:hAnsi="Consolas"/>
          <w:color w:val="333333"/>
          <w:sz w:val="18"/>
        </w:rPr>
        <w:br/>
        <w:t>return self._generate_class_report(entity_data, date_range)</w:t>
      </w:r>
      <w:r>
        <w:rPr>
          <w:rFonts w:ascii="Consolas" w:hAnsi="Consolas"/>
          <w:color w:val="333333"/>
          <w:sz w:val="18"/>
        </w:rPr>
        <w:br/>
        <w:t>elif entity_type == 'school':</w:t>
      </w:r>
      <w:r>
        <w:rPr>
          <w:rFonts w:ascii="Consolas" w:hAnsi="Consolas"/>
          <w:color w:val="333333"/>
          <w:sz w:val="18"/>
        </w:rPr>
        <w:br/>
        <w:t>return self._generate_school_report(entity_data, date_range)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>elif entity_type == 'network':</w:t>
      </w:r>
      <w:r>
        <w:rPr>
          <w:rFonts w:ascii="Consolas" w:hAnsi="Consolas"/>
          <w:color w:val="333333"/>
          <w:sz w:val="18"/>
        </w:rPr>
        <w:br/>
        <w:t>return self._generate_network_report(entity_data, date_range)</w:t>
      </w:r>
    </w:p>
    <w:p w14:paraId="6E9C3D3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7AE662D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raise ValueError(f"Tipo de entidade não suportado: {entity_type}")</w:t>
      </w:r>
    </w:p>
    <w:p w14:paraId="736BB57D" w14:textId="77777777" w:rsidR="006B5FB7" w:rsidRDefault="006B5FB7"/>
    <w:p w14:paraId="061E6A5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_generate_class_report(self, class_data, date_range):</w:t>
      </w:r>
    </w:p>
    <w:p w14:paraId="57E2045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"""Gera relatório semanal para uma turma"""</w:t>
      </w:r>
    </w:p>
    <w:p w14:paraId="14CD3FB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A) Adesão (Engajamento)</w:t>
      </w:r>
    </w:p>
    <w:p w14:paraId="21114B1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total_students = class_data['total_students']</w:t>
      </w:r>
    </w:p>
    <w:p w14:paraId="2F7A400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active_students = class_data['active_students']</w:t>
      </w:r>
    </w:p>
    <w:p w14:paraId="7FF7B08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students_above_60min = class_data['students_above_60min']</w:t>
      </w:r>
    </w:p>
    <w:p w14:paraId="5C3CE0C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average_minutes = class_data['average_minutes']</w:t>
      </w:r>
    </w:p>
    <w:p w14:paraId="2688C85B" w14:textId="77777777" w:rsidR="006B5FB7" w:rsidRDefault="006B5FB7"/>
    <w:p w14:paraId="687B012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B) Aprendizagem (Resultado)</w:t>
      </w:r>
    </w:p>
    <w:p w14:paraId="51E83AE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current_mastery = class_data['current_mastery']</w:t>
      </w:r>
    </w:p>
    <w:p w14:paraId="5529059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mastery_change = class_data['mastery_change']</w:t>
      </w:r>
    </w:p>
    <w:p w14:paraId="21C9336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retention_rate = class_data['retention_rate']</w:t>
      </w:r>
    </w:p>
    <w:p w14:paraId="3EC4AD76" w14:textId="77777777" w:rsidR="006B5FB7" w:rsidRDefault="006B5FB7"/>
    <w:p w14:paraId="1A3F5B9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C) Pontos de Atenção (Top 3 fragilidades)</w:t>
      </w:r>
    </w:p>
    <w:p w14:paraId="0BA8790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top_difficulties = class_data['common_difficulties'][:3]</w:t>
      </w:r>
    </w:p>
    <w:p w14:paraId="5937F9F4" w14:textId="77777777" w:rsidR="006B5FB7" w:rsidRDefault="006B5FB7"/>
    <w:p w14:paraId="537CDB8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D) Semáforo da turma</w:t>
      </w:r>
    </w:p>
    <w:p w14:paraId="77FDEA3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status_distribution = class_data['status_distribution']</w:t>
      </w:r>
    </w:p>
    <w:p w14:paraId="630EE73E" w14:textId="77777777" w:rsidR="006B5FB7" w:rsidRDefault="006B5FB7"/>
    <w:p w14:paraId="4DCA164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E) Ação recomendada</w:t>
      </w:r>
    </w:p>
    <w:p w14:paraId="5CC4A88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recommended_action = self._get_class_recommended_action(class_data)</w:t>
      </w:r>
    </w:p>
    <w:p w14:paraId="7F8353D5" w14:textId="77777777" w:rsidR="006B5FB7" w:rsidRDefault="006B5FB7"/>
    <w:p w14:paraId="6C34031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  <w:r>
        <w:rPr>
          <w:rFonts w:ascii="Consolas" w:hAnsi="Consolas"/>
          <w:color w:val="333333"/>
          <w:sz w:val="18"/>
        </w:rPr>
        <w:br/>
        <w:t>'title': f"Relatório Semanal — Blueberry Math ({class_data['class_name']})",</w:t>
      </w:r>
      <w:r>
        <w:rPr>
          <w:rFonts w:ascii="Consolas" w:hAnsi="Consolas"/>
          <w:color w:val="333333"/>
          <w:sz w:val="18"/>
        </w:rPr>
        <w:br/>
        <w:t>'period': f"{date_range['start'].strftime('%d/%m/%Y')} a {date_range['end'].strftime('%d/%m/%Y')}",</w:t>
      </w:r>
    </w:p>
    <w:p w14:paraId="2266AA93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'school_name': class_data['school_name'],</w:t>
      </w:r>
    </w:p>
    <w:p w14:paraId="57AA8592" w14:textId="77777777" w:rsidR="006B5FB7" w:rsidRDefault="006B5FB7"/>
    <w:p w14:paraId="43D3066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'section_a': {</w:t>
      </w:r>
    </w:p>
    <w:p w14:paraId="11A9B1D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'title': 'Adesão (Engajamento)',</w:t>
      </w:r>
    </w:p>
    <w:p w14:paraId="3618CB8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'active_students': f"{active_students}/{total_students} ({(active_students/total_students*100):.1f}%)",</w:t>
      </w:r>
      <w:r>
        <w:rPr>
          <w:rFonts w:ascii="Consolas" w:hAnsi="Consolas"/>
          <w:color w:val="333333"/>
          <w:sz w:val="18"/>
        </w:rPr>
        <w:br/>
        <w:t>'students_above_60min': f"{students_above_60min}/{total_students} ({(students_above_60min/total_students*100):.1f}%)",</w:t>
      </w:r>
      <w:r>
        <w:rPr>
          <w:rFonts w:ascii="Consolas" w:hAnsi="Consolas"/>
          <w:color w:val="333333"/>
          <w:sz w:val="18"/>
        </w:rPr>
        <w:br/>
        <w:t>'average_minutes': f"{average_minutes:.1f} min"</w:t>
      </w:r>
      <w:r>
        <w:rPr>
          <w:rFonts w:ascii="Consolas" w:hAnsi="Consolas"/>
          <w:color w:val="333333"/>
          <w:sz w:val="18"/>
        </w:rPr>
        <w:br/>
        <w:t>},</w:t>
      </w:r>
    </w:p>
    <w:p w14:paraId="70446031" w14:textId="77777777" w:rsidR="006B5FB7" w:rsidRDefault="006B5FB7"/>
    <w:p w14:paraId="0A2B1E7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'section_b': {</w:t>
      </w:r>
    </w:p>
    <w:p w14:paraId="333C1C4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'title': 'Aprendizagem (Resultado)',</w:t>
      </w:r>
    </w:p>
    <w:p w14:paraId="2415F5B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'current_mastery': f"{current_mastery:.1f}%",</w:t>
      </w:r>
      <w:r>
        <w:rPr>
          <w:rFonts w:ascii="Consolas" w:hAnsi="Consolas"/>
          <w:color w:val="333333"/>
          <w:sz w:val="18"/>
        </w:rPr>
        <w:br/>
        <w:t>'mastery_change': f"{mastery_change:+.1f} pp",</w:t>
      </w:r>
      <w:r>
        <w:rPr>
          <w:rFonts w:ascii="Consolas" w:hAnsi="Consolas"/>
          <w:color w:val="333333"/>
          <w:sz w:val="18"/>
        </w:rPr>
        <w:br/>
        <w:t>'retention_rate': f"{retention_rate:.1f}%"</w:t>
      </w:r>
      <w:r>
        <w:rPr>
          <w:rFonts w:ascii="Consolas" w:hAnsi="Consolas"/>
          <w:color w:val="333333"/>
          <w:sz w:val="18"/>
        </w:rPr>
        <w:br/>
        <w:t>},</w:t>
      </w:r>
    </w:p>
    <w:p w14:paraId="797F1A41" w14:textId="77777777" w:rsidR="006B5FB7" w:rsidRDefault="006B5FB7"/>
    <w:p w14:paraId="1C1F2E1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'section_c': {</w:t>
      </w:r>
    </w:p>
    <w:p w14:paraId="7338199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'title': 'Pontos de Atenção (Top 3 fragilidades)',</w:t>
      </w:r>
    </w:p>
    <w:p w14:paraId="4A39E17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'difficulties': [</w:t>
      </w:r>
    </w:p>
    <w:p w14:paraId="298C3E2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f"1. {top_difficulties[0]['description']}" if len(top_difficulties) &gt; 0 else "1. Nenhuma dificuldade identificada",</w:t>
      </w:r>
      <w:r>
        <w:rPr>
          <w:rFonts w:ascii="Consolas" w:hAnsi="Consolas"/>
          <w:color w:val="333333"/>
          <w:sz w:val="18"/>
        </w:rPr>
        <w:br/>
        <w:t>f"2. {top_difficulties[1]['description']}" if len(top_difficulties) &gt; 1 else "2. ",</w:t>
      </w:r>
      <w:r>
        <w:rPr>
          <w:rFonts w:ascii="Consolas" w:hAnsi="Consolas"/>
          <w:color w:val="333333"/>
          <w:sz w:val="18"/>
        </w:rPr>
        <w:br/>
        <w:t>f"3. {top_difficulties[2]['description']}" if len(top_difficulties) &gt; 2 else "3. "</w:t>
      </w:r>
    </w:p>
    <w:p w14:paraId="0439D59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]</w:t>
      </w:r>
    </w:p>
    <w:p w14:paraId="39C3866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1D08E083" w14:textId="77777777" w:rsidR="006B5FB7" w:rsidRDefault="006B5FB7"/>
    <w:p w14:paraId="7899BE0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'section_d': {</w:t>
      </w:r>
    </w:p>
    <w:p w14:paraId="3D1D0F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'title': 'Semáforo da turma',</w:t>
      </w:r>
    </w:p>
    <w:p w14:paraId="1EE1E74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'green_percent': f"{status_distribution['green_percent']:.0f}%",</w:t>
      </w:r>
      <w:r>
        <w:rPr>
          <w:rFonts w:ascii="Consolas" w:hAnsi="Consolas"/>
          <w:color w:val="333333"/>
          <w:sz w:val="18"/>
        </w:rPr>
        <w:br/>
        <w:t>'yellow_percent': f"{status_distribution['yellow_percent']:.0f}%",</w:t>
      </w:r>
      <w:r>
        <w:rPr>
          <w:rFonts w:ascii="Consolas" w:hAnsi="Consolas"/>
          <w:color w:val="333333"/>
          <w:sz w:val="18"/>
        </w:rPr>
        <w:br/>
        <w:t>'red_percent': f"{status_distribution['red_percent']:.0f}%"</w:t>
      </w:r>
      <w:r>
        <w:rPr>
          <w:rFonts w:ascii="Consolas" w:hAnsi="Consolas"/>
          <w:color w:val="333333"/>
          <w:sz w:val="18"/>
        </w:rPr>
        <w:br/>
        <w:t>},</w:t>
      </w:r>
    </w:p>
    <w:p w14:paraId="5B716501" w14:textId="77777777" w:rsidR="006B5FB7" w:rsidRDefault="006B5FB7"/>
    <w:p w14:paraId="283CC0A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'section_e': {</w:t>
      </w:r>
    </w:p>
    <w:p w14:paraId="3DB70EE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'title': 'Ação recomendada',</w:t>
      </w:r>
    </w:p>
    <w:p w14:paraId="32C4482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recommended_action['action'],</w:t>
      </w:r>
    </w:p>
    <w:p w14:paraId="2F11DB6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'target': recommended_action['target'],</w:t>
      </w:r>
    </w:p>
    <w:p w14:paraId="5B1A342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'goal': recommended_action['goal']</w:t>
      </w:r>
    </w:p>
    <w:p w14:paraId="175008E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74713624" w14:textId="77777777" w:rsidR="006B5FB7" w:rsidRDefault="006B5FB7"/>
    <w:p w14:paraId="3636E8D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'responsibility': {</w:t>
      </w:r>
    </w:p>
    <w:p w14:paraId="738F00A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'responsible': class_data['teacher_name'],</w:t>
      </w:r>
    </w:p>
    <w:p w14:paraId="501804B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'send_date': datetime.now().strftime("%d/%m/%Y")</w:t>
      </w:r>
      <w:r>
        <w:rPr>
          <w:rFonts w:ascii="Consolas" w:hAnsi="Consolas"/>
          <w:color w:val="333333"/>
          <w:sz w:val="18"/>
        </w:rPr>
        <w:br/>
        <w:t>},</w:t>
      </w:r>
    </w:p>
    <w:p w14:paraId="447AC85C" w14:textId="77777777" w:rsidR="006B5FB7" w:rsidRDefault="006B5FB7"/>
    <w:p w14:paraId="35655B5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'metadata': {</w:t>
      </w:r>
      <w:r>
        <w:rPr>
          <w:rFonts w:ascii="Consolas" w:hAnsi="Consolas"/>
          <w:color w:val="333333"/>
          <w:sz w:val="18"/>
        </w:rPr>
        <w:br/>
        <w:t>'generated_at': datetime.now().isoformat(),</w:t>
      </w:r>
    </w:p>
    <w:p w14:paraId="0C6F1F3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'report_type': 'weekly_class'</w:t>
      </w:r>
    </w:p>
    <w:p w14:paraId="1E0D09F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/>
        <w:t>}</w:t>
      </w:r>
    </w:p>
    <w:p w14:paraId="75446780" w14:textId="77777777" w:rsidR="006B5FB7" w:rsidRDefault="006B5FB7"/>
    <w:p w14:paraId="5C4395B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_get_class_recommended_action(self, class_data):</w:t>
      </w:r>
    </w:p>
    <w:p w14:paraId="27D4071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"""Determina ação recomendada baseada nos dados da turma"""</w:t>
      </w:r>
    </w:p>
    <w:p w14:paraId="0C1FF2B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adherence = class_data['students_above_60min'] / class_data['total_students']</w:t>
      </w:r>
    </w:p>
    <w:p w14:paraId="40B0152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mastery = class_data['current_mastery']</w:t>
      </w:r>
    </w:p>
    <w:p w14:paraId="3E28408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red_percent = class_data['status_distribution']['red_percent']</w:t>
      </w:r>
    </w:p>
    <w:p w14:paraId="293F4558" w14:textId="77777777" w:rsidR="006B5FB7" w:rsidRDefault="006B5FB7"/>
    <w:p w14:paraId="7B54087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Lógica de decisão baseada no protocolo</w:t>
      </w:r>
    </w:p>
    <w:p w14:paraId="61D5088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red_percent &gt; 30 or adherence &lt; 0.5:</w:t>
      </w:r>
    </w:p>
    <w:p w14:paraId="44B6154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185A97D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'Realizar ritual de 5 min focado em microtópico crítico',</w:t>
      </w:r>
    </w:p>
    <w:p w14:paraId="667FC72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'target': f"Todos os alunos com {class_data['common_difficulties'][0]['description']}",</w:t>
      </w:r>
    </w:p>
    <w:p w14:paraId="4F0912C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'goal': f"Aumentar adesão para ≥75% e reduzir vermelhos para &lt;20%"</w:t>
      </w:r>
    </w:p>
    <w:p w14:paraId="2A21C7F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}</w:t>
      </w:r>
    </w:p>
    <w:p w14:paraId="6D02062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elif mastery &lt; 70 and adherence &gt;= 0.7:</w:t>
      </w:r>
    </w:p>
    <w:p w14:paraId="01B21C4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28F4504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'Reforço conceitual no tema da semana',</w:t>
      </w:r>
    </w:p>
    <w:p w14:paraId="3FB85DE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'target': f"Alunos com dificuldade em {class_data['common_difficulties'][0]['description']}",</w:t>
      </w:r>
    </w:p>
    <w:p w14:paraId="1EF75AE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'goal': f"Atingir ≥75% de domínio no próximo ciclo"</w:t>
      </w:r>
    </w:p>
    <w:p w14:paraId="1267570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2181FB0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else:</w:t>
      </w:r>
    </w:p>
    <w:p w14:paraId="1288662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15C3D6D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'Manter rotina e monitorar evolução',</w:t>
      </w:r>
    </w:p>
    <w:p w14:paraId="151696F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'target': 'Turma completa',</w:t>
      </w:r>
    </w:p>
    <w:p w14:paraId="1EA9F11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'goal': 'Consolidar ganhos e identificar novas oportunidades'</w:t>
      </w:r>
    </w:p>
    <w:p w14:paraId="7893197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3E4575E0" w14:textId="77777777" w:rsidR="006B5FB7" w:rsidRDefault="006B5FB7"/>
    <w:p w14:paraId="09C7E553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6. Módulo de Alertas e Notificações</w:t>
      </w:r>
    </w:p>
    <w:p w14:paraId="54B5578D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6.1 Sistema de Monitoramento Contínuo</w:t>
      </w:r>
    </w:p>
    <w:p w14:paraId="4BEC911E" w14:textId="77777777" w:rsidR="006B5FB7" w:rsidRDefault="006B5FB7"/>
    <w:p w14:paraId="4D87FE0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 AlertSystem:</w:t>
      </w:r>
      <w:r>
        <w:rPr>
          <w:rFonts w:ascii="Consolas" w:hAnsi="Consolas"/>
          <w:color w:val="333333"/>
          <w:sz w:val="18"/>
        </w:rPr>
        <w:br/>
        <w:t>def __init__(self):</w:t>
      </w:r>
    </w:p>
    <w:p w14:paraId="7528E2A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logging.getLogger('AlertSystem')</w:t>
      </w:r>
    </w:p>
    <w:p w14:paraId="3C8BFC8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self.alert_rules = self._load_alert_rules()</w:t>
      </w:r>
    </w:p>
    <w:p w14:paraId="6163BB8E" w14:textId="77777777" w:rsidR="006B5FB7" w:rsidRDefault="006B5FB7"/>
    <w:p w14:paraId="4A1F21B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_load_alert_rules(self):</w:t>
      </w:r>
    </w:p>
    <w:p w14:paraId="275DF96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"""Carrega regras de alerta do protocolo"""</w:t>
      </w:r>
    </w:p>
    <w:p w14:paraId="5B35783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[</w:t>
      </w:r>
      <w:r>
        <w:rPr>
          <w:rFonts w:ascii="Consolas" w:hAnsi="Consolas"/>
          <w:color w:val="333333"/>
          <w:sz w:val="18"/>
        </w:rPr>
        <w:br/>
        <w:t>{</w:t>
      </w:r>
    </w:p>
    <w:p w14:paraId="2D51149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'name': 'CRITICAL_LOW_ADHERENCE',</w:t>
      </w:r>
    </w:p>
    <w:p w14:paraId="1A8EE8E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'description': 'Menos de 50% dos alunos com ≥60 min/semana',</w:t>
      </w:r>
    </w:p>
    <w:p w14:paraId="778A954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'condition': lambda  data.get('adherence_percent', 0) &lt; 50,</w:t>
      </w:r>
    </w:p>
    <w:p w14:paraId="1A8E9693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    'severity': 'HIGH',</w:t>
      </w:r>
    </w:p>
    <w:p w14:paraId="6B33329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'notification': {</w:t>
      </w:r>
    </w:p>
    <w:p w14:paraId="26286C4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'title': 'Atenção: Baixa adesão na turma',</w:t>
      </w:r>
    </w:p>
    <w:p w14:paraId="77CE93D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'message': 'Menos de 50% dos alunos estão praticando o mínimo de 60 min/semana. Intervenção imediata necessária.',</w:t>
      </w:r>
    </w:p>
    <w:p w14:paraId="4B0B8EB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'channels': ['email', 'dashboard', 'mobile_push'],</w:t>
      </w:r>
    </w:p>
    <w:p w14:paraId="156E6E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'recipients': ['teacher', 'coordinator']</w:t>
      </w:r>
    </w:p>
    <w:p w14:paraId="488B455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21EEDBC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'INTERVENE_IMMEDIATELY'</w:t>
      </w:r>
    </w:p>
    <w:p w14:paraId="6371AF8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  <w:r>
        <w:rPr>
          <w:rFonts w:ascii="Consolas" w:hAnsi="Consolas"/>
          <w:color w:val="333333"/>
          <w:sz w:val="18"/>
        </w:rPr>
        <w:br/>
        <w:t>{</w:t>
      </w:r>
    </w:p>
    <w:p w14:paraId="1B6829F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'name': 'MASSIVE_RED_STATUS',</w:t>
      </w:r>
    </w:p>
    <w:p w14:paraId="061E7A4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'description': 'Mais de 30% dos alunos em status vermelho',</w:t>
      </w:r>
    </w:p>
    <w:p w14:paraId="5A45498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'condition': lambda  data.get('red_percent', 0) &gt; 30,</w:t>
      </w:r>
    </w:p>
    <w:p w14:paraId="2F21F30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'severity': 'HIGH',</w:t>
      </w:r>
    </w:p>
    <w:p w14:paraId="4474C4C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'notification': {</w:t>
      </w:r>
    </w:p>
    <w:p w14:paraId="4EAE0ED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'title': 'Alerta: Turma em risco',</w:t>
      </w:r>
    </w:p>
    <w:p w14:paraId="067B197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'message': 'Mais de 30% dos alunos estão em status vermelho. Recuperação guiada necessária para estes alunos.',</w:t>
      </w:r>
    </w:p>
    <w:p w14:paraId="3B8C537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'channels': ['email', 'dashboard', 'mobile_push'],</w:t>
      </w:r>
    </w:p>
    <w:p w14:paraId="116A5A9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'recipients': ['teacher', 'coordinator']</w:t>
      </w:r>
    </w:p>
    <w:p w14:paraId="3822175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0EE63F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'GUIDED_RECOVERY'</w:t>
      </w:r>
    </w:p>
    <w:p w14:paraId="32132BC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  <w:r>
        <w:rPr>
          <w:rFonts w:ascii="Consolas" w:hAnsi="Consolas"/>
          <w:color w:val="333333"/>
          <w:sz w:val="18"/>
        </w:rPr>
        <w:br/>
        <w:t>{</w:t>
      </w:r>
    </w:p>
    <w:p w14:paraId="2483E14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'name': 'MASTERY_DECLINE',</w:t>
      </w:r>
    </w:p>
    <w:p w14:paraId="7266A5D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'description': 'Queda de domínio por 2 semanas consecutivas',</w:t>
      </w:r>
    </w:p>
    <w:p w14:paraId="66F5917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'condition': lambda  data.get('mastery_trend', 0) &lt; -5 and data.get('consecutive_decline_weeks', 0) &gt;= 2,</w:t>
      </w:r>
    </w:p>
    <w:p w14:paraId="75DA19A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'severity': 'MEDIUM',</w:t>
      </w:r>
    </w:p>
    <w:p w14:paraId="4B1822C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'notification': {</w:t>
      </w:r>
    </w:p>
    <w:p w14:paraId="77FBA5E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'title': 'Atenção: Queda no domínio',</w:t>
      </w:r>
    </w:p>
    <w:p w14:paraId="0C17844E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        'message': 'O domínio médio da turma está caindo por 2 semanas consecutivas. Verificar dificuldades conceituais.',</w:t>
      </w:r>
    </w:p>
    <w:p w14:paraId="7D3B569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'channels': ['dashboard', 'email'],</w:t>
      </w:r>
    </w:p>
    <w:p w14:paraId="68769A4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'recipients': ['teacher']</w:t>
      </w:r>
    </w:p>
    <w:p w14:paraId="290A711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10A12F2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'CONCEPTUAL_REVIEW'</w:t>
      </w:r>
    </w:p>
    <w:p w14:paraId="129B0D6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  <w:r>
        <w:rPr>
          <w:rFonts w:ascii="Consolas" w:hAnsi="Consolas"/>
          <w:color w:val="333333"/>
          <w:sz w:val="18"/>
        </w:rPr>
        <w:br/>
        <w:t>{</w:t>
      </w:r>
    </w:p>
    <w:p w14:paraId="615D727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'name': 'RETENTION_ALERT',</w:t>
      </w:r>
    </w:p>
    <w:p w14:paraId="58FD47D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'description': 'Taxa de retenção &lt;50% (D+7)',</w:t>
      </w:r>
    </w:p>
    <w:p w14:paraId="07B9488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'condition': lambda  data.get('retention_rate', 100) &lt; 50,</w:t>
      </w:r>
    </w:p>
    <w:p w14:paraId="6A1FA1C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'severity': 'HIGH',</w:t>
      </w:r>
    </w:p>
    <w:p w14:paraId="5A8E477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'notification': {</w:t>
      </w:r>
    </w:p>
    <w:p w14:paraId="1F58FAA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'title': 'Alerta crítico: Baixa retenção',</w:t>
      </w:r>
    </w:p>
    <w:p w14:paraId="3394784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'message': 'A taxa de retenção do conteúdo está abaixo de 50%. Revisão espaçada inadequada ou gaps críticos.',</w:t>
      </w:r>
    </w:p>
    <w:p w14:paraId="61D77B6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'channels': ['email', 'dashboard'],</w:t>
      </w:r>
    </w:p>
    <w:p w14:paraId="22A549E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'recipients': ['coordinator', 'teacher']</w:t>
      </w:r>
    </w:p>
    <w:p w14:paraId="3A10DA9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339EAB1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'SPACED_REVISION_REVIEW'</w:t>
      </w:r>
    </w:p>
    <w:p w14:paraId="69179D0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  <w:r>
        <w:rPr>
          <w:rFonts w:ascii="Consolas" w:hAnsi="Consolas"/>
          <w:color w:val="333333"/>
          <w:sz w:val="18"/>
        </w:rPr>
        <w:br/>
        <w:t>{</w:t>
      </w:r>
    </w:p>
    <w:p w14:paraId="49F0DEE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'name': 'MODEL_TURMA',</w:t>
      </w:r>
    </w:p>
    <w:p w14:paraId="38A516D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'description': 'Turma modelo (≥75% adesão, ≥70% domínio, crescimento)',</w:t>
      </w:r>
    </w:p>
    <w:p w14:paraId="30693F4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'condition': lambda  (</w:t>
      </w:r>
    </w:p>
    <w:p w14:paraId="50AD10C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data.get('adherence_percent', 0) &gt;= 75 and </w:t>
      </w:r>
    </w:p>
    <w:p w14:paraId="1A68C26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data.get('mastery_percent', 0) &gt;= 70 and </w:t>
      </w:r>
    </w:p>
    <w:p w14:paraId="3FF6169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data.get('mastery_trend', 0) &gt; 0</w:t>
      </w:r>
    </w:p>
    <w:p w14:paraId="5ECEB69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),</w:t>
      </w:r>
    </w:p>
    <w:p w14:paraId="3B40919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'severity': 'POSITIVE',</w:t>
      </w:r>
    </w:p>
    <w:p w14:paraId="371EC8B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'notification': {</w:t>
      </w:r>
    </w:p>
    <w:p w14:paraId="3306F36A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        'title': 'Excelente: Turma modelo identificada!',</w:t>
      </w:r>
    </w:p>
    <w:p w14:paraId="2CB508A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'message': 'Esta turma está atingindo todas as metas do protocolo. Considerar como referência para outras turmas.',</w:t>
      </w:r>
    </w:p>
    <w:p w14:paraId="381A55D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'channels': ['dashboard', 'email'],</w:t>
      </w:r>
    </w:p>
    <w:p w14:paraId="655B40F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'recipients': ['coordinator', 'central_team']</w:t>
      </w:r>
    </w:p>
    <w:p w14:paraId="78D912B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3AB0948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'action': 'SHARE_BEST_PRACTICES'</w:t>
      </w:r>
    </w:p>
    <w:p w14:paraId="233FF8E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683CB6A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]</w:t>
      </w:r>
    </w:p>
    <w:p w14:paraId="7C37B406" w14:textId="77777777" w:rsidR="006B5FB7" w:rsidRDefault="006B5FB7"/>
    <w:p w14:paraId="0002537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check_alerts(self, entity_data, entity_type):</w:t>
      </w:r>
    </w:p>
    <w:p w14:paraId="7448339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"""Verifica alertas para uma entidade específica"""</w:t>
      </w:r>
    </w:p>
    <w:p w14:paraId="10F15A9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alerts = []</w:t>
      </w:r>
    </w:p>
    <w:p w14:paraId="162D35FD" w14:textId="77777777" w:rsidR="006B5FB7" w:rsidRDefault="006B5FB7"/>
    <w:p w14:paraId="5F7CEA4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rule in self.alert_rules:</w:t>
      </w:r>
    </w:p>
    <w:p w14:paraId="5635591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try:</w:t>
      </w:r>
    </w:p>
    <w:p w14:paraId="57A7043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rule['condition'](entity_data):</w:t>
      </w:r>
    </w:p>
    <w:p w14:paraId="3D59BBC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alert = self._create_alert(rule, entity_data, entity_type)</w:t>
      </w:r>
    </w:p>
    <w:p w14:paraId="3685763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alerts.append(alert)</w:t>
      </w:r>
    </w:p>
    <w:p w14:paraId="391418C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self.logger.info(f"🔔 Alerta gerado: {rule['name']} para {entity_type} {entity_data.get('id')}")</w:t>
      </w:r>
    </w:p>
    <w:p w14:paraId="5307887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except Exception as e:</w:t>
      </w:r>
    </w:p>
    <w:p w14:paraId="630B5F4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self.logger.error(f"❌ Erro ao avaliar regra {rule['name']}: {str(e)}")</w:t>
      </w:r>
    </w:p>
    <w:p w14:paraId="4653E28A" w14:textId="77777777" w:rsidR="006B5FB7" w:rsidRDefault="006B5FB7"/>
    <w:p w14:paraId="1B26B29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alerts</w:t>
      </w:r>
    </w:p>
    <w:p w14:paraId="369EC26B" w14:textId="77777777" w:rsidR="006B5FB7" w:rsidRDefault="006B5FB7"/>
    <w:p w14:paraId="0395621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_create_alert(self, rule, entity_data, entity_type):</w:t>
      </w:r>
    </w:p>
    <w:p w14:paraId="14E17A7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"""Cria objeto de alerta com metadados completos"""</w:t>
      </w:r>
    </w:p>
    <w:p w14:paraId="29247DE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  <w:r>
        <w:rPr>
          <w:rFonts w:ascii="Consolas" w:hAnsi="Consolas"/>
          <w:color w:val="333333"/>
          <w:sz w:val="18"/>
        </w:rPr>
        <w:br/>
        <w:t>'id': generate_uuid(),</w:t>
      </w:r>
    </w:p>
    <w:p w14:paraId="77FEC9C0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'rule_name': rule['name'],</w:t>
      </w:r>
    </w:p>
    <w:p w14:paraId="048ECBD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'severity': rule['severity'],</w:t>
      </w:r>
    </w:p>
    <w:p w14:paraId="752F42D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'timestamp': datetime.now().isoformat(),</w:t>
      </w:r>
      <w:r>
        <w:rPr>
          <w:rFonts w:ascii="Consolas" w:hAnsi="Consolas"/>
          <w:color w:val="333333"/>
          <w:sz w:val="18"/>
        </w:rPr>
        <w:br/>
        <w:t>'entity': {</w:t>
      </w:r>
    </w:p>
    <w:p w14:paraId="3123E10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'type': entity_type,</w:t>
      </w:r>
    </w:p>
    <w:p w14:paraId="487BFED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'id': entity_data.get('id'),</w:t>
      </w:r>
    </w:p>
    <w:p w14:paraId="57EC544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'name': entity_data.get('name') or entity_data.get(f'{entity_type}_name'),</w:t>
      </w:r>
    </w:p>
    <w:p w14:paraId="2069D6E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'school_id': entity_data.get('school_id')</w:t>
      </w:r>
    </w:p>
    <w:p w14:paraId="1766FF3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  <w:r>
        <w:rPr>
          <w:rFonts w:ascii="Consolas" w:hAnsi="Consolas"/>
          <w:color w:val="333333"/>
          <w:sz w:val="18"/>
        </w:rPr>
        <w:br/>
        <w:t>'data_snapshot': {</w:t>
      </w:r>
    </w:p>
    <w:p w14:paraId="655AA96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'adherence_percent': entity_data.get('adherence_percent'),</w:t>
      </w:r>
    </w:p>
    <w:p w14:paraId="6221403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'mastery_percent': entity_data.get('mastery_percent'),</w:t>
      </w:r>
    </w:p>
    <w:p w14:paraId="30A849A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'red_percent': entity_data.get('red_percent'),</w:t>
      </w:r>
    </w:p>
    <w:p w14:paraId="431D774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'mastery_trend': entity_data.get('mastery_trend'),</w:t>
      </w:r>
    </w:p>
    <w:p w14:paraId="5C76F90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'retention_rate': entity_data.get('retention_rate')</w:t>
      </w:r>
    </w:p>
    <w:p w14:paraId="5B3C478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</w:t>
      </w:r>
    </w:p>
    <w:p w14:paraId="3290D28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'notification': rule['notification'],</w:t>
      </w:r>
    </w:p>
    <w:p w14:paraId="78EA09C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'recommended_action': rule['action'],</w:t>
      </w:r>
    </w:p>
    <w:p w14:paraId="45868EC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'status': 'ACTIVE',</w:t>
      </w:r>
    </w:p>
    <w:p w14:paraId="562066F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'created_at': datetime.now().isoformat()</w:t>
      </w:r>
      <w:r>
        <w:rPr>
          <w:rFonts w:ascii="Consolas" w:hAnsi="Consolas"/>
          <w:color w:val="333333"/>
          <w:sz w:val="18"/>
        </w:rPr>
        <w:br/>
        <w:t>}</w:t>
      </w:r>
    </w:p>
    <w:p w14:paraId="341C2465" w14:textId="77777777" w:rsidR="006B5FB7" w:rsidRDefault="006B5FB7"/>
    <w:p w14:paraId="36AD15C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send_notifications(self, alerts):</w:t>
      </w:r>
    </w:p>
    <w:p w14:paraId="29293A0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"""Envia notificações para os alertas gerados"""</w:t>
      </w:r>
    </w:p>
    <w:p w14:paraId="2DA3E40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alert in alerts:</w:t>
      </w:r>
    </w:p>
    <w:p w14:paraId="036EBC7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notification = alert['notification']</w:t>
      </w:r>
    </w:p>
    <w:p w14:paraId="4A40698F" w14:textId="77777777" w:rsidR="006B5FB7" w:rsidRDefault="006B5FB7"/>
    <w:p w14:paraId="241E6E5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for channel in notification['channels']:</w:t>
      </w:r>
    </w:p>
    <w:p w14:paraId="3E7CB05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for recipient_type in notification['recipients']:</w:t>
      </w:r>
    </w:p>
    <w:p w14:paraId="5085C92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try:</w:t>
      </w:r>
    </w:p>
    <w:p w14:paraId="3783BFC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self._send_notification(</w:t>
      </w:r>
    </w:p>
    <w:p w14:paraId="5462105C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                channel, </w:t>
      </w:r>
    </w:p>
    <w:p w14:paraId="511A810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recipient_type, </w:t>
      </w:r>
    </w:p>
    <w:p w14:paraId="00D58B3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notification['title'], </w:t>
      </w:r>
    </w:p>
    <w:p w14:paraId="1B4A9F5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notification['message'],</w:t>
      </w:r>
    </w:p>
    <w:p w14:paraId="18D0793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alert</w:t>
      </w:r>
    </w:p>
    <w:p w14:paraId="10C734C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)</w:t>
      </w:r>
    </w:p>
    <w:p w14:paraId="454130F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self.logger.info(f"✅ Notificação enviada via {channel} para {recipient_type}")</w:t>
      </w:r>
    </w:p>
    <w:p w14:paraId="7100546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except Exception as e:</w:t>
      </w:r>
    </w:p>
    <w:p w14:paraId="34B3AFE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self.logger.error(f"❌ Falha ao enviar notificação via {channel}: {str(e)}")</w:t>
      </w:r>
    </w:p>
    <w:p w14:paraId="6C70876F" w14:textId="77777777" w:rsidR="006B5FB7" w:rsidRDefault="006B5FB7"/>
    <w:p w14:paraId="3408AEF4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7. Módulo de Integração com Blueberry Math API</w:t>
      </w:r>
    </w:p>
    <w:p w14:paraId="4C2C8368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7.1 Arquitetura de Integração Contínua</w:t>
      </w:r>
    </w:p>
    <w:p w14:paraId="62BA128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 BlueberryIntegration:</w:t>
      </w:r>
      <w:r>
        <w:rPr>
          <w:rFonts w:ascii="Consolas" w:hAnsi="Consolas"/>
          <w:color w:val="333333"/>
          <w:sz w:val="18"/>
        </w:rPr>
        <w:br/>
        <w:t>def __init__(self, config_path='config/blueberry_config.json'):</w:t>
      </w:r>
    </w:p>
    <w:p w14:paraId="1765DEE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with open(config_path, 'r') as f:</w:t>
      </w:r>
    </w:p>
    <w:p w14:paraId="3A23E7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self.config = json.load(f)</w:t>
      </w:r>
    </w:p>
    <w:p w14:paraId="0E6E64F3" w14:textId="77777777" w:rsidR="006B5FB7" w:rsidRDefault="006B5FB7"/>
    <w:p w14:paraId="3C23732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self.auth = BlueberryAuth(config_path)</w:t>
      </w:r>
    </w:p>
    <w:p w14:paraId="370668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self.data_extractor = StudentDataExtractor(self.auth)</w:t>
      </w:r>
    </w:p>
    <w:p w14:paraId="0BDD365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self.class_extractor = ClassExtractor(self.auth)</w:t>
      </w:r>
    </w:p>
    <w:p w14:paraId="407A303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 = logging.getLogger('BlueberryIntegration')</w:t>
      </w:r>
    </w:p>
    <w:p w14:paraId="2A98D047" w14:textId="77777777" w:rsidR="006B5FB7" w:rsidRDefault="006B5FB7"/>
    <w:p w14:paraId="437AF7E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Configuração do scheduler</w:t>
      </w:r>
    </w:p>
    <w:p w14:paraId="5F85370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self.scheduler = BackgroundScheduler()</w:t>
      </w:r>
      <w:r>
        <w:rPr>
          <w:rFonts w:ascii="Consolas" w:hAnsi="Consolas"/>
          <w:color w:val="333333"/>
          <w:sz w:val="18"/>
        </w:rPr>
        <w:br/>
        <w:t>self._configure_scheduler()</w:t>
      </w:r>
    </w:p>
    <w:p w14:paraId="149CE6C8" w14:textId="77777777" w:rsidR="006B5FB7" w:rsidRDefault="006B5FB7"/>
    <w:p w14:paraId="624E34F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_configure_scheduler(self):</w:t>
      </w:r>
    </w:p>
    <w:p w14:paraId="6D52A4F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"""Configura agendamento de extração de dados"""</w:t>
      </w:r>
    </w:p>
    <w:p w14:paraId="168EC11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Extração diária às 2h da manhã</w:t>
      </w:r>
    </w:p>
    <w:p w14:paraId="7D935045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self.scheduler.add_job(</w:t>
      </w:r>
    </w:p>
    <w:p w14:paraId="177B65F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self.run_daily_extraction,</w:t>
      </w:r>
    </w:p>
    <w:p w14:paraId="7404B61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'cron',</w:t>
      </w:r>
    </w:p>
    <w:p w14:paraId="73CA4AA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hour=2,</w:t>
      </w:r>
    </w:p>
    <w:p w14:paraId="329EA86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minute=0,</w:t>
      </w:r>
    </w:p>
    <w:p w14:paraId="0BB073F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id='daily_extraction'</w:t>
      </w:r>
    </w:p>
    <w:p w14:paraId="0B5E2CD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)</w:t>
      </w:r>
    </w:p>
    <w:p w14:paraId="36EBFB78" w14:textId="77777777" w:rsidR="006B5FB7" w:rsidRDefault="006B5FB7"/>
    <w:p w14:paraId="161AF4A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Extração manual para atualização imediata</w:t>
      </w:r>
    </w:p>
    <w:p w14:paraId="2327634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self.scheduler.add_job(</w:t>
      </w:r>
    </w:p>
    <w:p w14:paraId="3918B41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self.run_manual_extraction,</w:t>
      </w:r>
    </w:p>
    <w:p w14:paraId="03C1EEF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'interval',</w:t>
      </w:r>
    </w:p>
    <w:p w14:paraId="41FA137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hours=6,</w:t>
      </w:r>
    </w:p>
    <w:p w14:paraId="31C96E8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id='manual_extraction_fallback'</w:t>
      </w:r>
    </w:p>
    <w:p w14:paraId="17A1467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)</w:t>
      </w:r>
    </w:p>
    <w:p w14:paraId="211A44BD" w14:textId="77777777" w:rsidR="006B5FB7" w:rsidRDefault="006B5FB7"/>
    <w:p w14:paraId="07CBCEE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start_scheduler(self):</w:t>
      </w:r>
    </w:p>
    <w:p w14:paraId="30CCDE9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"""Inicia o scheduler em background"""</w:t>
      </w:r>
    </w:p>
    <w:p w14:paraId="3E831D1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not self.scheduler.running:</w:t>
      </w:r>
    </w:p>
    <w:p w14:paraId="46FEFE7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self.scheduler.start()</w:t>
      </w:r>
    </w:p>
    <w:p w14:paraId="3F74637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self.logger.info("✅ Scheduler iniciado com jobs configurados")</w:t>
      </w:r>
    </w:p>
    <w:p w14:paraId="6F19607D" w14:textId="77777777" w:rsidR="006B5FB7" w:rsidRDefault="006B5FB7"/>
    <w:p w14:paraId="3B97907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stop_scheduler(self):</w:t>
      </w:r>
    </w:p>
    <w:p w14:paraId="408D5B2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"""Para o scheduler"""</w:t>
      </w:r>
    </w:p>
    <w:p w14:paraId="09EDC22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if self.scheduler.running:</w:t>
      </w:r>
    </w:p>
    <w:p w14:paraId="013F133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self.scheduler.shutdown()</w:t>
      </w:r>
    </w:p>
    <w:p w14:paraId="6BD1CB4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self.logger.info("🛑 Scheduler parado")</w:t>
      </w:r>
    </w:p>
    <w:p w14:paraId="6A710F08" w14:textId="77777777" w:rsidR="006B5FB7" w:rsidRDefault="006B5FB7"/>
    <w:p w14:paraId="0E5A84F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run_daily_extraction(self):</w:t>
      </w:r>
    </w:p>
    <w:p w14:paraId="41ACCB02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"""Executa extração diária completa"""</w:t>
      </w:r>
    </w:p>
    <w:p w14:paraId="1CF4D13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self.logger.info("🚀 Iniciando extração diária de dados da Blueberry Math")</w:t>
      </w:r>
    </w:p>
    <w:p w14:paraId="7709E085" w14:textId="77777777" w:rsidR="006B5FB7" w:rsidRDefault="006B5FB7"/>
    <w:p w14:paraId="50F7567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try:</w:t>
      </w:r>
    </w:p>
    <w:p w14:paraId="3BBCC85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1. Autenticar</w:t>
      </w:r>
    </w:p>
    <w:p w14:paraId="545F1C9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not self.auth.ensure_authenticated():</w:t>
      </w:r>
    </w:p>
    <w:p w14:paraId="5FD84B9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self.logger.error("❌ Falha na autenticação")</w:t>
      </w:r>
    </w:p>
    <w:p w14:paraId="07D8699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1457DD97" w14:textId="77777777" w:rsidR="006B5FB7" w:rsidRDefault="006B5FB7"/>
    <w:p w14:paraId="09DC968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2. Extrair turmas</w:t>
      </w:r>
    </w:p>
    <w:p w14:paraId="6E87035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not self.class_extractor.extract_classes():</w:t>
      </w:r>
    </w:p>
    <w:p w14:paraId="4C97319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self.logger.error("❌ Falha na extração de turmas")</w:t>
      </w:r>
    </w:p>
    <w:p w14:paraId="5F5533F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62B72541" w14:textId="77777777" w:rsidR="006B5FB7" w:rsidRDefault="006B5FB7"/>
    <w:p w14:paraId="271D13F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classes = self.class_extractor.get_classes()</w:t>
      </w:r>
      <w:r>
        <w:rPr>
          <w:rFonts w:ascii="Consolas" w:hAnsi="Consolas"/>
          <w:color w:val="333333"/>
          <w:sz w:val="18"/>
        </w:rPr>
        <w:br/>
        <w:t>self.logger.info(f"✅ Extraídas {len(classes)} turmas")</w:t>
      </w:r>
    </w:p>
    <w:p w14:paraId="2194C7E6" w14:textId="77777777" w:rsidR="006B5FB7" w:rsidRDefault="006B5FB7"/>
    <w:p w14:paraId="63C5871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3. Extrair dados dos alunos</w:t>
      </w:r>
    </w:p>
    <w:p w14:paraId="2BDD451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not self.data_extractor.extract_students_data(classes):</w:t>
      </w:r>
    </w:p>
    <w:p w14:paraId="62B0703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self.logger.error("❌ Falha na extração de dados dos alunos")</w:t>
      </w:r>
    </w:p>
    <w:p w14:paraId="25CE37F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7346B35B" w14:textId="77777777" w:rsidR="006B5FB7" w:rsidRDefault="006B5FB7"/>
    <w:p w14:paraId="7A5BB11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4. Processar dados</w:t>
      </w:r>
    </w:p>
    <w:p w14:paraId="2AA5326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processed_data = self.data_extractor.process_students_data()</w:t>
      </w:r>
    </w:p>
    <w:p w14:paraId="1E8B165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not processed_data:</w:t>
      </w:r>
    </w:p>
    <w:p w14:paraId="58E51D0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self.logger.error("❌ Nenhum dado processado")</w:t>
      </w:r>
    </w:p>
    <w:p w14:paraId="6896DD4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7EB39075" w14:textId="77777777" w:rsidR="006B5FB7" w:rsidRDefault="006B5FB7"/>
    <w:p w14:paraId="49B9C40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# 5. Salvar dados no banco</w:t>
      </w:r>
    </w:p>
    <w:p w14:paraId="76A20D31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if not self._save_to_database(processed_data):</w:t>
      </w:r>
    </w:p>
    <w:p w14:paraId="41E10A0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self.logger.error("❌ Falha ao salvar dados no banco")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714AD136" w14:textId="77777777" w:rsidR="006B5FB7" w:rsidRDefault="006B5FB7"/>
    <w:p w14:paraId="5E48EB9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6. Gerar métricas e alertas</w:t>
      </w:r>
    </w:p>
    <w:p w14:paraId="2E8209B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self._generate_metrics_and_alerts(processed_data)</w:t>
      </w:r>
    </w:p>
    <w:p w14:paraId="4DBABA58" w14:textId="77777777" w:rsidR="006B5FB7" w:rsidRDefault="006B5FB7"/>
    <w:p w14:paraId="0F8BA32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7. Gerar relatórios automáticos</w:t>
      </w:r>
    </w:p>
    <w:p w14:paraId="7AFED93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self._generate_automatic_reports(processed_data)</w:t>
      </w:r>
    </w:p>
    <w:p w14:paraId="1DDF3EB0" w14:textId="77777777" w:rsidR="006B5FB7" w:rsidRDefault="006B5FB7"/>
    <w:p w14:paraId="1874B29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self.logger.info("✅ Extração diária concluída com sucesso")</w:t>
      </w:r>
    </w:p>
    <w:p w14:paraId="4FF41DB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True</w:t>
      </w:r>
    </w:p>
    <w:p w14:paraId="63253E5D" w14:textId="77777777" w:rsidR="006B5FB7" w:rsidRDefault="006B5FB7"/>
    <w:p w14:paraId="26D64EC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except Exception as e:</w:t>
      </w:r>
    </w:p>
    <w:p w14:paraId="0699E03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self.logger.exception(f"🔥 Erro na extração diária: {str(e)}")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583BA4B3" w14:textId="77777777" w:rsidR="006B5FB7" w:rsidRDefault="006B5FB7"/>
    <w:p w14:paraId="032A578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run_manual_extraction(self, class_guids=None):</w:t>
      </w:r>
    </w:p>
    <w:p w14:paraId="0A6B6F4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"""Executa extração manual para turmas específicas"""</w:t>
      </w:r>
    </w:p>
    <w:p w14:paraId="56984C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self.logger.info("🔧 Iniciando extração manual de dados")</w:t>
      </w:r>
    </w:p>
    <w:p w14:paraId="2BAEA42B" w14:textId="77777777" w:rsidR="006B5FB7" w:rsidRDefault="006B5FB7"/>
    <w:p w14:paraId="65DCC3A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try:</w:t>
      </w:r>
    </w:p>
    <w:p w14:paraId="614B1384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not self.auth.ensure_authenticated():</w:t>
      </w:r>
    </w:p>
    <w:p w14:paraId="1838A91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self.logger.error("❌ Falha na autenticação")</w:t>
      </w:r>
    </w:p>
    <w:p w14:paraId="50BB8DA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46371A23" w14:textId="77777777" w:rsidR="006B5FB7" w:rsidRDefault="006B5FB7"/>
    <w:p w14:paraId="4AF286F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class_guids:</w:t>
      </w:r>
    </w:p>
    <w:p w14:paraId="5530417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Extrair apenas turmas específicas</w:t>
      </w:r>
    </w:p>
    <w:p w14:paraId="374C519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classes = [cls for cls in self.class_extractor.get_classes() if cls['guid'] in class_guids]</w:t>
      </w:r>
      <w:r>
        <w:rPr>
          <w:rFonts w:ascii="Consolas" w:hAnsi="Consolas"/>
          <w:color w:val="333333"/>
          <w:sz w:val="18"/>
        </w:rPr>
        <w:br/>
        <w:t>self.logger.info(f"✅ Extração manual para {len(classes)} turmas específicas")</w:t>
      </w:r>
    </w:p>
    <w:p w14:paraId="05E3D6A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else:</w:t>
      </w:r>
    </w:p>
    <w:p w14:paraId="10AE2CE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Extrair todas as turmas</w:t>
      </w:r>
    </w:p>
    <w:p w14:paraId="04FDF6F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if not self.class_extractor.extract_classes():</w:t>
      </w:r>
    </w:p>
    <w:p w14:paraId="1DF7E8B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self.logger.error("❌ Falha na extração de turmas")</w:t>
      </w:r>
    </w:p>
    <w:p w14:paraId="4AA6F0B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016EA170" w14:textId="77777777" w:rsidR="006B5FB7" w:rsidRDefault="006B5FB7"/>
    <w:p w14:paraId="0C33F53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classes = self.class_extractor.get_classes()</w:t>
      </w:r>
    </w:p>
    <w:p w14:paraId="405238C9" w14:textId="77777777" w:rsidR="006B5FB7" w:rsidRDefault="006B5FB7"/>
    <w:p w14:paraId="2D59502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not classes:</w:t>
      </w:r>
    </w:p>
    <w:p w14:paraId="56648AC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self.logger.warning("⚠️ Nenhuma turma para extrair dados")</w:t>
      </w:r>
    </w:p>
    <w:p w14:paraId="6A2D17B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5EF38106" w14:textId="77777777" w:rsidR="006B5FB7" w:rsidRDefault="006B5FB7"/>
    <w:p w14:paraId="3EA9B03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# Continuar com extração de alunos</w:t>
      </w:r>
    </w:p>
    <w:p w14:paraId="0ED9796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not self.data_extractor.extract_students_data(classes):</w:t>
      </w:r>
    </w:p>
    <w:p w14:paraId="48126AC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self.logger.error("❌ Falha na extração de dados dos alunos")</w:t>
      </w:r>
    </w:p>
    <w:p w14:paraId="0598689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42F1E13E" w14:textId="77777777" w:rsidR="006B5FB7" w:rsidRDefault="006B5FB7"/>
    <w:p w14:paraId="545AE6A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processed_data = self.data_extractor.process_students_data()</w:t>
      </w:r>
    </w:p>
    <w:p w14:paraId="3E509546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if processed_</w:t>
      </w:r>
    </w:p>
    <w:p w14:paraId="347B862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self._save_to_database(processed_data)</w:t>
      </w:r>
    </w:p>
    <w:p w14:paraId="01D588D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self.logger.info("✅ Extração manual concluída com sucesso")</w:t>
      </w:r>
    </w:p>
    <w:p w14:paraId="77EE71D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True</w:t>
      </w:r>
    </w:p>
    <w:p w14:paraId="11917277" w14:textId="77777777" w:rsidR="006B5FB7" w:rsidRDefault="006B5FB7"/>
    <w:p w14:paraId="13E0FC4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False</w:t>
      </w:r>
    </w:p>
    <w:p w14:paraId="393BCADF" w14:textId="77777777" w:rsidR="006B5FB7" w:rsidRDefault="006B5FB7"/>
    <w:p w14:paraId="45E2AFF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except Exception as e:</w:t>
      </w:r>
    </w:p>
    <w:p w14:paraId="24867B17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self.logger.exception(f"🔥 Erro na extração manual: {str(e)}")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562CF6B3" w14:textId="77777777" w:rsidR="006B5FB7" w:rsidRDefault="006B5FB7"/>
    <w:p w14:paraId="1601069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_save_to_database(self, processed_data):</w:t>
      </w:r>
    </w:p>
    <w:p w14:paraId="4066DFB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"""Salva dados processados no banco de dados"""</w:t>
      </w:r>
    </w:p>
    <w:p w14:paraId="45A0676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try:</w:t>
      </w:r>
    </w:p>
    <w:p w14:paraId="35AC066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with db.transaction():</w:t>
      </w:r>
      <w:r>
        <w:rPr>
          <w:rFonts w:ascii="Consolas" w:hAnsi="Consolas"/>
          <w:color w:val="333333"/>
          <w:sz w:val="18"/>
        </w:rPr>
        <w:br/>
        <w:t>for class_guid, class_data in processed_data.items():</w:t>
      </w:r>
    </w:p>
    <w:p w14:paraId="237D8BE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# 1. Salvar/atualizar turma</w:t>
      </w:r>
    </w:p>
    <w:p w14:paraId="226D26D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class_id = db.upsert_class({</w:t>
      </w:r>
    </w:p>
    <w:p w14:paraId="5078AF1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'guid': class_guid,</w:t>
      </w:r>
    </w:p>
    <w:p w14:paraId="40E3130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'name': class_data['class_info']['name'],</w:t>
      </w:r>
    </w:p>
    <w:p w14:paraId="625CBF9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'grade_level': class_data['class_info']['grade_level'],</w:t>
      </w:r>
    </w:p>
    <w:p w14:paraId="1B2DEBF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'school_id': class_data['class_info'].get('school_id')</w:t>
      </w:r>
    </w:p>
    <w:p w14:paraId="4BC2A88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</w:t>
      </w:r>
    </w:p>
    <w:p w14:paraId="05C8A45B" w14:textId="77777777" w:rsidR="006B5FB7" w:rsidRDefault="006B5FB7"/>
    <w:p w14:paraId="7D55F1F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# 2. Salvar/atualizar alunos</w:t>
      </w:r>
    </w:p>
    <w:p w14:paraId="652FEEA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for student_data in class_data['students']:</w:t>
      </w:r>
    </w:p>
    <w:p w14:paraId="7AE2CAB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student_id = db.upsert_student({</w:t>
      </w:r>
    </w:p>
    <w:p w14:paraId="6986BC3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'external_id': student_data['student_id'],</w:t>
      </w:r>
    </w:p>
    <w:p w14:paraId="70EF9AF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'name': student_data['student_name'],</w:t>
      </w:r>
    </w:p>
    <w:p w14:paraId="3318E1C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'class_id': class_id</w:t>
      </w:r>
    </w:p>
    <w:p w14:paraId="5C9A666F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</w:t>
      </w:r>
    </w:p>
    <w:p w14:paraId="2A5893AE" w14:textId="77777777" w:rsidR="006B5FB7" w:rsidRDefault="006B5FB7"/>
    <w:p w14:paraId="23264E8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# 3. Salvar métricas do aluno</w:t>
      </w:r>
      <w:r>
        <w:rPr>
          <w:rFonts w:ascii="Consolas" w:hAnsi="Consolas"/>
          <w:color w:val="333333"/>
          <w:sz w:val="18"/>
        </w:rPr>
        <w:br/>
        <w:t>db.insert_student_metrics({</w:t>
      </w:r>
    </w:p>
    <w:p w14:paraId="0F9E91F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'student_id': student_id,</w:t>
      </w:r>
    </w:p>
    <w:p w14:paraId="5152882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'date': datetime.now().date(),</w:t>
      </w:r>
    </w:p>
    <w:p w14:paraId="663ED8D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'time_spent_minutes': student_data['time_spent_minutes'],</w:t>
      </w:r>
    </w:p>
    <w:p w14:paraId="1411E70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'correct_count': student_data['correct_count'],</w:t>
      </w:r>
    </w:p>
    <w:p w14:paraId="0DD7F9F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'incorrect_count': student_data['incorrect_count'],</w:t>
      </w:r>
    </w:p>
    <w:p w14:paraId="319D4216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                'abandoned_count': student_data['abandoned_count'],</w:t>
      </w:r>
    </w:p>
    <w:p w14:paraId="78FD19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'mastered_kcs': student_data['mastered_kcs'],</w:t>
      </w:r>
    </w:p>
    <w:p w14:paraId="20BB2B9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'forgotten_kcs': student_data['forgotten_kcs'],</w:t>
      </w:r>
    </w:p>
    <w:p w14:paraId="4782FBE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'difficulties': json.dumps(student_data['difficulties']),</w:t>
      </w:r>
    </w:p>
    <w:p w14:paraId="07074097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        'status': student_data['status']</w:t>
      </w:r>
    </w:p>
    <w:p w14:paraId="3C4588A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})</w:t>
      </w:r>
    </w:p>
    <w:p w14:paraId="5297E6BA" w14:textId="77777777" w:rsidR="006B5FB7" w:rsidRDefault="006B5FB7"/>
    <w:p w14:paraId="287B3DA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self.logger.info("✅ Dados salvos no banco com sucesso")</w:t>
      </w:r>
    </w:p>
    <w:p w14:paraId="1AF9A9A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True</w:t>
      </w:r>
    </w:p>
    <w:p w14:paraId="76ED5D87" w14:textId="77777777" w:rsidR="006B5FB7" w:rsidRDefault="006B5FB7"/>
    <w:p w14:paraId="0B29EE4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except Exception as e:</w:t>
      </w:r>
    </w:p>
    <w:p w14:paraId="62A77C9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self.logger.exception(f"❌ Erro ao salvar dados no banco: {str(e)}")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4E63F31D" w14:textId="77777777" w:rsidR="006B5FB7" w:rsidRDefault="006B5FB7"/>
    <w:p w14:paraId="6B72913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_generate_metrics_and_alerts(self, processed_data):</w:t>
      </w:r>
    </w:p>
    <w:p w14:paraId="2539406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"""Gera métricas agregadas e verifica alertas"""</w:t>
      </w:r>
    </w:p>
    <w:p w14:paraId="2069427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try:</w:t>
      </w:r>
    </w:p>
    <w:p w14:paraId="01283AF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for class_guid, class_data in processed_data.items():</w:t>
      </w:r>
    </w:p>
    <w:p w14:paraId="7F6A8D6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Calcular métricas agregadas da turma</w:t>
      </w:r>
    </w:p>
    <w:p w14:paraId="35BFEF2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class_metrics = self._calculate_class_metrics(class_data['students'])</w:t>
      </w:r>
    </w:p>
    <w:p w14:paraId="1F459F47" w14:textId="77777777" w:rsidR="006B5FB7" w:rsidRDefault="006B5FB7"/>
    <w:p w14:paraId="4CFC3BE9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# Salvar métricas da turma</w:t>
      </w:r>
      <w:r>
        <w:rPr>
          <w:rFonts w:ascii="Consolas" w:hAnsi="Consolas"/>
          <w:color w:val="333333"/>
          <w:sz w:val="18"/>
        </w:rPr>
        <w:br/>
        <w:t>db.save_class_metrics({</w:t>
      </w:r>
    </w:p>
    <w:p w14:paraId="039340A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'class_guid': class_guid,</w:t>
      </w:r>
    </w:p>
    <w:p w14:paraId="4324D6F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'date': datetime.now().date(),</w:t>
      </w:r>
    </w:p>
    <w:p w14:paraId="775751F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'adherence_percent': class_metrics['adherence_percent'],</w:t>
      </w:r>
    </w:p>
    <w:p w14:paraId="6BF140B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'mastery_percent': class_metrics['mastery_percent'],</w:t>
      </w:r>
    </w:p>
    <w:p w14:paraId="214C4BE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'average_time': class_metrics['average_time'],</w:t>
      </w:r>
    </w:p>
    <w:p w14:paraId="0707AE6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'status_distribution': json.dumps(class_metrics['status_distribution']),</w:t>
      </w:r>
    </w:p>
    <w:p w14:paraId="4CBACA6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'common_difficulties': json.dumps(class_metrics['common_difficulties'])</w:t>
      </w:r>
    </w:p>
    <w:p w14:paraId="34F3F6F0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lastRenderedPageBreak/>
        <w:t>})</w:t>
      </w:r>
    </w:p>
    <w:p w14:paraId="0E551208" w14:textId="77777777" w:rsidR="006B5FB7" w:rsidRDefault="006B5FB7"/>
    <w:p w14:paraId="70A1834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Verificar alertas para esta turma</w:t>
      </w:r>
    </w:p>
    <w:p w14:paraId="7F3590A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alerts = AlertSystem().check_alerts({</w:t>
      </w:r>
    </w:p>
    <w:p w14:paraId="44FC606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'id': class_guid,</w:t>
      </w:r>
    </w:p>
    <w:p w14:paraId="210BB06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'name': class_data['class_info']['name'],</w:t>
      </w:r>
    </w:p>
    <w:p w14:paraId="587C315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'adherence_percent': class_metrics['adherence_percent'],</w:t>
      </w:r>
    </w:p>
    <w:p w14:paraId="2F7DDE7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'mastery_percent': class_metrics['mastery_percent'],</w:t>
      </w:r>
    </w:p>
    <w:p w14:paraId="0ACBC7A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'red_percent': class_metrics['status_distribution']['red_percent'],</w:t>
      </w:r>
    </w:p>
    <w:p w14:paraId="46B8394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'mastery_trend': class_metrics.get('mastery_trend', 0),</w:t>
      </w:r>
    </w:p>
    <w:p w14:paraId="24791A5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    'retention_rate': class_metrics.get('retention_rate', 70)</w:t>
      </w:r>
    </w:p>
    <w:p w14:paraId="54F3C65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}, 'class')</w:t>
      </w:r>
    </w:p>
    <w:p w14:paraId="270C7F1A" w14:textId="77777777" w:rsidR="006B5FB7" w:rsidRDefault="006B5FB7"/>
    <w:p w14:paraId="2574C23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# Enviar notificações para alertas críticos</w:t>
      </w:r>
    </w:p>
    <w:p w14:paraId="0B4B938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if alerts:</w:t>
      </w:r>
    </w:p>
    <w:p w14:paraId="6D6813FC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AlertSystem().send_notifications(alerts)</w:t>
      </w:r>
    </w:p>
    <w:p w14:paraId="4CD3983E" w14:textId="77777777" w:rsidR="006B5FB7" w:rsidRDefault="006B5FB7"/>
    <w:p w14:paraId="6C84595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self.logger.info("✅ Métricas e alertas gerados com sucesso")</w:t>
      </w:r>
    </w:p>
    <w:p w14:paraId="2C6532A2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True</w:t>
      </w:r>
    </w:p>
    <w:p w14:paraId="41542F6B" w14:textId="77777777" w:rsidR="006B5FB7" w:rsidRDefault="006B5FB7"/>
    <w:p w14:paraId="55ABE90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except Exception as e:</w:t>
      </w:r>
    </w:p>
    <w:p w14:paraId="3F184EA5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self.logger.exception(f"❌ Erro ao gerar métricas e alertas: {str(e)}")</w:t>
      </w:r>
      <w:r>
        <w:rPr>
          <w:rFonts w:ascii="Consolas" w:hAnsi="Consolas"/>
          <w:color w:val="333333"/>
          <w:sz w:val="18"/>
        </w:rPr>
        <w:br/>
        <w:t>return False</w:t>
      </w:r>
    </w:p>
    <w:p w14:paraId="228DEF41" w14:textId="77777777" w:rsidR="006B5FB7" w:rsidRDefault="006B5FB7"/>
    <w:p w14:paraId="3A2045E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def _calculate_class_metrics(self, students):</w:t>
      </w:r>
    </w:p>
    <w:p w14:paraId="0325F4E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"""Calcula métricas agregadas para uma turma"""</w:t>
      </w:r>
    </w:p>
    <w:p w14:paraId="6231EB4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total_students = len(students)</w:t>
      </w:r>
    </w:p>
    <w:p w14:paraId="301D0CEB" w14:textId="77777777" w:rsidR="006B5FB7" w:rsidRDefault="00000000">
      <w:pPr>
        <w:spacing w:after="120"/>
      </w:pPr>
      <w:r>
        <w:rPr>
          <w:rFonts w:ascii="Calibri" w:hAnsi="Calibri"/>
        </w:rPr>
        <w:t xml:space="preserve">        students_above_60min = sum(1 for s in students if s['time_spent_minutes'] &gt;= 60)</w:t>
      </w:r>
    </w:p>
    <w:p w14:paraId="65856E5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average_time = sum(s['time_spent_minutes'] for s in students) / total_students if total_students &gt; 0 else 0</w:t>
      </w:r>
    </w:p>
    <w:p w14:paraId="4AE6A059" w14:textId="77777777" w:rsidR="006B5FB7" w:rsidRDefault="006B5FB7"/>
    <w:p w14:paraId="0CA25EA3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Calcular domínio médio (taxa de acerto ponderada)</w:t>
      </w:r>
    </w:p>
    <w:p w14:paraId="4C1540B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total_correct = sum(s['correct_count'] for s in students)</w:t>
      </w:r>
    </w:p>
    <w:p w14:paraId="665FD051" w14:textId="77777777" w:rsidR="006B5FB7" w:rsidRDefault="00000000">
      <w:pPr>
        <w:spacing w:after="120"/>
      </w:pPr>
      <w:r>
        <w:rPr>
          <w:rFonts w:ascii="Calibri" w:hAnsi="Calibri"/>
        </w:rPr>
        <w:t xml:space="preserve">        total_activities = sum(s['total_activities'] for s in students)</w:t>
      </w:r>
    </w:p>
    <w:p w14:paraId="04C7A39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mastery_percent = (total_correct / total_activities * 100) if total_activities &gt; 0 else 0</w:t>
      </w:r>
    </w:p>
    <w:p w14:paraId="79DBD4D5" w14:textId="77777777" w:rsidR="006B5FB7" w:rsidRDefault="006B5FB7"/>
    <w:p w14:paraId="0180EEB0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Distribuição por status</w:t>
      </w:r>
    </w:p>
    <w:p w14:paraId="4A517A6D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status_counts = {'VERDE': 0, 'AMARELO': 0, 'VERMELHO': 0}</w:t>
      </w:r>
    </w:p>
    <w:p w14:paraId="32D2930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student in students:</w:t>
      </w:r>
    </w:p>
    <w:p w14:paraId="5360046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status_counts[student['status']] += 1</w:t>
      </w:r>
    </w:p>
    <w:p w14:paraId="2596DE55" w14:textId="77777777" w:rsidR="006B5FB7" w:rsidRDefault="006B5FB7"/>
    <w:p w14:paraId="27DC2BB6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status_distribution = {</w:t>
      </w:r>
    </w:p>
    <w:p w14:paraId="4485ADD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'green_percent': (status_counts['VERDE'] / total_students * 100) if total_students &gt; 0 else 0,</w:t>
      </w:r>
    </w:p>
    <w:p w14:paraId="576C2C2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'yellow_percent': (status_counts['AMARELO'] / total_students * 100) if total_students &gt; 0 else 0,</w:t>
      </w:r>
    </w:p>
    <w:p w14:paraId="6BE70D2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'red_percent': (status_counts['VERMELHO'] / total_students * 100) if total_students &gt; 0 else 0</w:t>
      </w:r>
    </w:p>
    <w:p w14:paraId="19F0F028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4B39F796" w14:textId="77777777" w:rsidR="006B5FB7" w:rsidRDefault="006B5FB7"/>
    <w:p w14:paraId="09DC132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# Top dificuldades</w:t>
      </w:r>
    </w:p>
    <w:p w14:paraId="5AD79AF4" w14:textId="77777777" w:rsidR="006B5FB7" w:rsidRDefault="00000000">
      <w:pPr>
        <w:spacing w:after="120"/>
      </w:pPr>
      <w:r>
        <w:rPr>
          <w:rFonts w:ascii="Calibri" w:hAnsi="Calibri"/>
        </w:rPr>
        <w:t xml:space="preserve">        all_difficulties = []</w:t>
      </w:r>
    </w:p>
    <w:p w14:paraId="1C60700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student in students:</w:t>
      </w:r>
    </w:p>
    <w:p w14:paraId="3AB6EA9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all_difficulties.extend(student['difficulties'])</w:t>
      </w:r>
    </w:p>
    <w:p w14:paraId="1652EDEA" w14:textId="77777777" w:rsidR="006B5FB7" w:rsidRDefault="006B5FB7"/>
    <w:p w14:paraId="067DE6EE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difficulty_count = {}</w:t>
      </w:r>
    </w:p>
    <w:p w14:paraId="2710DF6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for difficulty in all_difficulties:</w:t>
      </w:r>
    </w:p>
    <w:p w14:paraId="4D581D7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difficulty_count[difficulty] = difficulty_count.get(difficulty, 0) + 1</w:t>
      </w:r>
    </w:p>
    <w:p w14:paraId="486EE892" w14:textId="77777777" w:rsidR="006B5FB7" w:rsidRDefault="006B5FB7"/>
    <w:p w14:paraId="61DD056D" w14:textId="77777777" w:rsidR="006B5FB7" w:rsidRDefault="00000000">
      <w:pPr>
        <w:spacing w:after="120"/>
      </w:pPr>
      <w:r>
        <w:rPr>
          <w:rFonts w:ascii="Calibri" w:hAnsi="Calibri"/>
        </w:rPr>
        <w:t xml:space="preserve">        common_difficulties = sorted(</w:t>
      </w:r>
    </w:p>
    <w:p w14:paraId="7725FF03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difficulty_count.items(),</w:t>
      </w:r>
    </w:p>
    <w:p w14:paraId="07B4FCD2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key=lambda x: x[1], </w:t>
      </w:r>
    </w:p>
    <w:p w14:paraId="4553B8F7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 xml:space="preserve">            reverse=True</w:t>
      </w:r>
    </w:p>
    <w:p w14:paraId="37EBA9CE" w14:textId="77777777" w:rsidR="006B5FB7" w:rsidRDefault="00000000">
      <w:pPr>
        <w:spacing w:after="120"/>
      </w:pPr>
      <w:r>
        <w:rPr>
          <w:rFonts w:ascii="Calibri" w:hAnsi="Calibri"/>
        </w:rPr>
        <w:t xml:space="preserve">        )[:3]</w:t>
      </w:r>
    </w:p>
    <w:p w14:paraId="66DE2803" w14:textId="77777777" w:rsidR="006B5FB7" w:rsidRDefault="006B5FB7"/>
    <w:p w14:paraId="73B1F5AB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return {</w:t>
      </w:r>
    </w:p>
    <w:p w14:paraId="0D2AA79F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'adherence_percent': (students_above_60min / total_students * 100) if total_students &gt; 0 else 0,</w:t>
      </w:r>
    </w:p>
    <w:p w14:paraId="386D340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'mastery_percent': mastery_percent,</w:t>
      </w:r>
    </w:p>
    <w:p w14:paraId="50721CBA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'average_time': average_time,</w:t>
      </w:r>
    </w:p>
    <w:p w14:paraId="44C4F525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'status_distribution': status_distribution,</w:t>
      </w:r>
    </w:p>
    <w:p w14:paraId="52FD63A8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'common_difficulties': [</w:t>
      </w:r>
    </w:p>
    <w:p w14:paraId="5DE50E5A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{'description': desc, 'count': count}</w:t>
      </w:r>
    </w:p>
    <w:p w14:paraId="3764893C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    for desc, count in common_difficulties</w:t>
      </w:r>
    </w:p>
    <w:p w14:paraId="26F183E9" w14:textId="77777777" w:rsidR="006B5FB7" w:rsidRDefault="00000000">
      <w:pPr>
        <w:spacing w:after="120"/>
      </w:pPr>
      <w:r>
        <w:rPr>
          <w:rFonts w:ascii="Calibri" w:hAnsi="Calibri"/>
        </w:rPr>
        <w:t xml:space="preserve">            ]</w:t>
      </w:r>
    </w:p>
    <w:p w14:paraId="1A5E5591" w14:textId="77777777" w:rsidR="006B5FB7" w:rsidRDefault="00000000">
      <w:pPr>
        <w:pBdr>
          <w:top w:val="single" w:sz="6" w:space="1" w:color="CCCCCC"/>
          <w:left w:val="single" w:sz="6" w:space="1" w:color="CCCCCC"/>
          <w:bottom w:val="single" w:sz="6" w:space="1" w:color="CCCCCC"/>
          <w:right w:val="single" w:sz="6" w:space="1" w:color="CCCCCC"/>
        </w:pBdr>
        <w:shd w:val="clear" w:color="auto" w:fill="F8F8F8"/>
        <w:spacing w:before="120" w:after="120"/>
        <w:ind w:left="432" w:right="432"/>
      </w:pPr>
      <w:r>
        <w:rPr>
          <w:rFonts w:ascii="Consolas" w:hAnsi="Consolas"/>
          <w:color w:val="333333"/>
          <w:sz w:val="18"/>
        </w:rPr>
        <w:t>}</w:t>
      </w:r>
    </w:p>
    <w:p w14:paraId="30055FF0" w14:textId="77777777" w:rsidR="006B5FB7" w:rsidRDefault="006B5FB7"/>
    <w:p w14:paraId="593E3FDF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8. Roadmap de Implementação Técnica</w:t>
      </w:r>
    </w:p>
    <w:p w14:paraId="44252501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8.1 Fases de Desenvolvimento</w:t>
      </w:r>
    </w:p>
    <w:p w14:paraId="60096CC8" w14:textId="77777777" w:rsidR="006B5FB7" w:rsidRDefault="00000000">
      <w:pPr>
        <w:spacing w:after="120"/>
      </w:pPr>
      <w:r>
        <w:rPr>
          <w:rFonts w:ascii="Calibri" w:hAnsi="Calibri"/>
          <w:b/>
        </w:rPr>
        <w:t>Fase 1: Infraestrutura e Integração Básica (2 semanas)</w:t>
      </w:r>
    </w:p>
    <w:p w14:paraId="649F1131" w14:textId="77777777" w:rsidR="006B5FB7" w:rsidRDefault="00000000">
      <w:pPr>
        <w:spacing w:after="120"/>
      </w:pPr>
      <w:r>
        <w:rPr>
          <w:rFonts w:ascii="Calibri" w:hAnsi="Calibri"/>
        </w:rPr>
        <w:t>Configurar ambiente de desenvolvimento com Docker</w:t>
      </w:r>
    </w:p>
    <w:p w14:paraId="45636B27" w14:textId="77777777" w:rsidR="006B5FB7" w:rsidRDefault="00000000">
      <w:pPr>
        <w:spacing w:after="120"/>
      </w:pPr>
      <w:r>
        <w:rPr>
          <w:rFonts w:ascii="Calibri" w:hAnsi="Calibri"/>
        </w:rPr>
        <w:t>Implementar autenticação com Blueberry Math API</w:t>
      </w:r>
    </w:p>
    <w:p w14:paraId="121295A8" w14:textId="77777777" w:rsidR="006B5FB7" w:rsidRDefault="00000000">
      <w:pPr>
        <w:spacing w:after="120"/>
      </w:pPr>
      <w:r>
        <w:rPr>
          <w:rFonts w:ascii="Calibri" w:hAnsi="Calibri"/>
        </w:rPr>
        <w:t>Criar módulo de extração de turmas</w:t>
      </w:r>
    </w:p>
    <w:p w14:paraId="6E040361" w14:textId="77777777" w:rsidR="006B5FB7" w:rsidRDefault="00000000">
      <w:pPr>
        <w:spacing w:after="120"/>
      </w:pPr>
      <w:r>
        <w:rPr>
          <w:rFonts w:ascii="Calibri" w:hAnsi="Calibri"/>
        </w:rPr>
        <w:t>Implementar banco de dados PostgreSQL com TimescaleDB</w:t>
      </w:r>
    </w:p>
    <w:p w14:paraId="2B0286AB" w14:textId="77777777" w:rsidR="006B5FB7" w:rsidRDefault="00000000">
      <w:pPr>
        <w:spacing w:after="120"/>
      </w:pPr>
      <w:r>
        <w:rPr>
          <w:rFonts w:ascii="Calibri" w:hAnsi="Calibri"/>
        </w:rPr>
        <w:t>Desenvolver pipeline básico de ETL</w:t>
      </w:r>
    </w:p>
    <w:p w14:paraId="1AF50D4A" w14:textId="77777777" w:rsidR="006B5FB7" w:rsidRDefault="00000000">
      <w:pPr>
        <w:spacing w:after="120"/>
      </w:pPr>
      <w:r>
        <w:rPr>
          <w:rFonts w:ascii="Calibri" w:hAnsi="Calibri"/>
        </w:rPr>
        <w:t>Criar API REST para endpoints básicos</w:t>
      </w:r>
    </w:p>
    <w:p w14:paraId="460B8814" w14:textId="77777777" w:rsidR="006B5FB7" w:rsidRDefault="00000000">
      <w:pPr>
        <w:spacing w:after="120"/>
      </w:pPr>
      <w:r>
        <w:rPr>
          <w:rFonts w:ascii="Calibri" w:hAnsi="Calibri"/>
          <w:b/>
        </w:rPr>
        <w:t>Fase 2: Processamento Analítico Básico (3 semanas)</w:t>
      </w:r>
    </w:p>
    <w:p w14:paraId="437049F2" w14:textId="77777777" w:rsidR="006B5FB7" w:rsidRDefault="00000000">
      <w:pPr>
        <w:spacing w:after="120"/>
      </w:pPr>
      <w:r>
        <w:rPr>
          <w:rFonts w:ascii="Calibri" w:hAnsi="Calibri"/>
        </w:rPr>
        <w:t>Implementar cálculos de métricas base (adesão, domínio, retenção)</w:t>
      </w:r>
    </w:p>
    <w:p w14:paraId="45D1AB38" w14:textId="77777777" w:rsidR="006B5FB7" w:rsidRDefault="00000000">
      <w:pPr>
        <w:spacing w:after="120"/>
      </w:pPr>
      <w:r>
        <w:rPr>
          <w:rFonts w:ascii="Calibri" w:hAnsi="Calibri"/>
        </w:rPr>
        <w:t>Desenvolver sistema de classificação por semáforo</w:t>
      </w:r>
    </w:p>
    <w:p w14:paraId="17A2692D" w14:textId="77777777" w:rsidR="006B5FB7" w:rsidRDefault="00000000">
      <w:pPr>
        <w:spacing w:after="120"/>
      </w:pPr>
      <w:r>
        <w:rPr>
          <w:rFonts w:ascii="Calibri" w:hAnsi="Calibri"/>
        </w:rPr>
        <w:t>Criar módulo de identificação de dificuldades comuns</w:t>
      </w:r>
    </w:p>
    <w:p w14:paraId="4CA9910E" w14:textId="77777777" w:rsidR="006B5FB7" w:rsidRDefault="00000000">
      <w:pPr>
        <w:spacing w:after="120"/>
      </w:pPr>
      <w:r>
        <w:rPr>
          <w:rFonts w:ascii="Calibri" w:hAnsi="Calibri"/>
        </w:rPr>
        <w:t>Implementar visualizações básicas com React e Chart.js</w:t>
      </w:r>
    </w:p>
    <w:p w14:paraId="202E9849" w14:textId="77777777" w:rsidR="006B5FB7" w:rsidRDefault="00000000">
      <w:pPr>
        <w:spacing w:after="120"/>
      </w:pPr>
      <w:r>
        <w:rPr>
          <w:rFonts w:ascii="Calibri" w:hAnsi="Calibri"/>
        </w:rPr>
        <w:t>[ [ ] Desenvolver dashboard do professor (visão aluno + turma)</w:t>
      </w:r>
    </w:p>
    <w:p w14:paraId="3694E5F6" w14:textId="77777777" w:rsidR="006B5FB7" w:rsidRDefault="00000000">
      <w:pPr>
        <w:spacing w:after="120"/>
      </w:pPr>
      <w:r>
        <w:rPr>
          <w:rFonts w:ascii="Calibri" w:hAnsi="Calibri"/>
          <w:b/>
        </w:rPr>
        <w:lastRenderedPageBreak/>
        <w:t>Fase 3: Sistema Completo de Governança (4 semanas)</w:t>
      </w:r>
    </w:p>
    <w:p w14:paraId="0946E61D" w14:textId="77777777" w:rsidR="006B5FB7" w:rsidRDefault="00000000">
      <w:pPr>
        <w:spacing w:after="120"/>
      </w:pPr>
      <w:r>
        <w:rPr>
          <w:rFonts w:ascii="Calibri" w:hAnsi="Calibri"/>
        </w:rPr>
        <w:t>Implementar visão do coordenador (turma + escola)</w:t>
      </w:r>
    </w:p>
    <w:p w14:paraId="7FF68E8B" w14:textId="77777777" w:rsidR="006B5FB7" w:rsidRDefault="00000000">
      <w:pPr>
        <w:spacing w:after="120"/>
      </w:pPr>
      <w:r>
        <w:rPr>
          <w:rFonts w:ascii="Calibri" w:hAnsi="Calibri"/>
        </w:rPr>
        <w:t>Desenvolver visão central (escola + rede)</w:t>
      </w:r>
    </w:p>
    <w:p w14:paraId="30C76A8D" w14:textId="77777777" w:rsidR="006B5FB7" w:rsidRDefault="00000000">
      <w:pPr>
        <w:spacing w:after="120"/>
      </w:pPr>
      <w:r>
        <w:rPr>
          <w:rFonts w:ascii="Calibri" w:hAnsi="Calibri"/>
        </w:rPr>
        <w:t>Criar sistema de alertas e notificações</w:t>
      </w:r>
    </w:p>
    <w:p w14:paraId="6D4F6708" w14:textId="77777777" w:rsidR="006B5FB7" w:rsidRDefault="00000000">
      <w:pPr>
        <w:spacing w:after="120"/>
      </w:pPr>
      <w:r>
        <w:rPr>
          <w:rFonts w:ascii="Calibri" w:hAnsi="Calibri"/>
        </w:rPr>
        <w:t>Implementar geração automática de relatórios</w:t>
      </w:r>
    </w:p>
    <w:p w14:paraId="1A308682" w14:textId="77777777" w:rsidR="006B5FB7" w:rsidRDefault="00000000">
      <w:pPr>
        <w:spacing w:after="120"/>
      </w:pPr>
      <w:r>
        <w:rPr>
          <w:rFonts w:ascii="Calibri" w:hAnsi="Calibri"/>
        </w:rPr>
        <w:t>Desenvolver módulo de planejamento de intervenções</w:t>
      </w:r>
    </w:p>
    <w:p w14:paraId="52A4F295" w14:textId="77777777" w:rsidR="006B5FB7" w:rsidRDefault="00000000">
      <w:pPr>
        <w:spacing w:after="120"/>
      </w:pPr>
      <w:r>
        <w:rPr>
          <w:rFonts w:ascii="Calibri" w:hAnsi="Calibri"/>
        </w:rPr>
        <w:t>Integrar sistema de cache com Redis</w:t>
      </w:r>
    </w:p>
    <w:p w14:paraId="1CFB114D" w14:textId="77777777" w:rsidR="006B5FB7" w:rsidRDefault="00000000">
      <w:pPr>
        <w:spacing w:after="120"/>
      </w:pPr>
      <w:r>
        <w:rPr>
          <w:rFonts w:ascii="Calibri" w:hAnsi="Calibri"/>
          <w:b/>
        </w:rPr>
        <w:t>Fase 4: Otimização e Escalabilidade (2 semanas)</w:t>
      </w:r>
    </w:p>
    <w:p w14:paraId="66D38246" w14:textId="77777777" w:rsidR="006B5FB7" w:rsidRDefault="00000000">
      <w:pPr>
        <w:spacing w:after="120"/>
      </w:pPr>
      <w:r>
        <w:rPr>
          <w:rFonts w:ascii="Calibri" w:hAnsi="Calibri"/>
        </w:rPr>
        <w:t>Implementar otimização de queries com índices</w:t>
      </w:r>
    </w:p>
    <w:p w14:paraId="5B39A652" w14:textId="77777777" w:rsidR="006B5FB7" w:rsidRDefault="00000000">
      <w:pPr>
        <w:spacing w:after="120"/>
      </w:pPr>
      <w:r>
        <w:rPr>
          <w:rFonts w:ascii="Calibri" w:hAnsi="Calibri"/>
        </w:rPr>
        <w:t>Desenvolver sistema de rate limiting para API externa</w:t>
      </w:r>
    </w:p>
    <w:p w14:paraId="4DAE9166" w14:textId="77777777" w:rsidR="006B5FB7" w:rsidRDefault="00000000">
      <w:pPr>
        <w:spacing w:after="120"/>
      </w:pPr>
      <w:r>
        <w:rPr>
          <w:rFonts w:ascii="Calibri" w:hAnsi="Calibri"/>
        </w:rPr>
        <w:t>Implementar monitoramento com Prometheus e Grafana</w:t>
      </w:r>
    </w:p>
    <w:p w14:paraId="3D0CC854" w14:textId="77777777" w:rsidR="006B5FB7" w:rsidRDefault="00000000">
      <w:pPr>
        <w:spacing w:after="120"/>
      </w:pPr>
      <w:r>
        <w:rPr>
          <w:rFonts w:ascii="Calibri" w:hAnsi="Calibri"/>
        </w:rPr>
        <w:t>Configurar CI/CD com GitHub Actions</w:t>
      </w:r>
    </w:p>
    <w:p w14:paraId="2E6E02ED" w14:textId="77777777" w:rsidR="006B5FB7" w:rsidRDefault="00000000">
      <w:pPr>
        <w:spacing w:after="120"/>
      </w:pPr>
      <w:r>
        <w:rPr>
          <w:rFonts w:ascii="Calibri" w:hAnsi="Calibri"/>
        </w:rPr>
        <w:t>Realizar testes de carga e performance</w:t>
      </w:r>
    </w:p>
    <w:p w14:paraId="4D7311B8" w14:textId="77777777" w:rsidR="006B5FB7" w:rsidRDefault="00000000">
      <w:pPr>
        <w:spacing w:after="120"/>
      </w:pPr>
      <w:r>
        <w:rPr>
          <w:rFonts w:ascii="Calibri" w:hAnsi="Calibri"/>
        </w:rPr>
        <w:t>Documentar API e arquitetura</w:t>
      </w:r>
    </w:p>
    <w:p w14:paraId="527B8E98" w14:textId="77777777" w:rsidR="006B5FB7" w:rsidRDefault="00000000">
      <w:pPr>
        <w:spacing w:after="120"/>
      </w:pPr>
      <w:r>
        <w:rPr>
          <w:rFonts w:ascii="Calibri" w:hAnsi="Calibri"/>
          <w:b/>
        </w:rPr>
        <w:t xml:space="preserve">Fase 5: Validação e </w:t>
      </w:r>
      <w:proofErr w:type="spellStart"/>
      <w:r>
        <w:rPr>
          <w:rFonts w:ascii="Calibri" w:hAnsi="Calibri"/>
          <w:b/>
        </w:rPr>
        <w:t>Ajustes</w:t>
      </w:r>
      <w:proofErr w:type="spellEnd"/>
      <w:r>
        <w:rPr>
          <w:rFonts w:ascii="Calibri" w:hAnsi="Calibri"/>
          <w:b/>
        </w:rPr>
        <w:t xml:space="preserve"> </w:t>
      </w:r>
      <w:proofErr w:type="spellStart"/>
      <w:r>
        <w:rPr>
          <w:rFonts w:ascii="Calibri" w:hAnsi="Calibri"/>
          <w:b/>
        </w:rPr>
        <w:t>Finais</w:t>
      </w:r>
      <w:proofErr w:type="spellEnd"/>
      <w:r>
        <w:rPr>
          <w:rFonts w:ascii="Calibri" w:hAnsi="Calibri"/>
          <w:b/>
        </w:rPr>
        <w:t xml:space="preserve"> (1 </w:t>
      </w:r>
      <w:proofErr w:type="spellStart"/>
      <w:r>
        <w:rPr>
          <w:rFonts w:ascii="Calibri" w:hAnsi="Calibri"/>
          <w:b/>
        </w:rPr>
        <w:t>semana</w:t>
      </w:r>
      <w:proofErr w:type="spellEnd"/>
      <w:r>
        <w:rPr>
          <w:rFonts w:ascii="Calibri" w:hAnsi="Calibri"/>
          <w:b/>
        </w:rPr>
        <w:t>)</w:t>
      </w:r>
    </w:p>
    <w:p w14:paraId="691A3362" w14:textId="77777777" w:rsidR="006B5FB7" w:rsidRDefault="00000000">
      <w:pPr>
        <w:spacing w:after="120"/>
      </w:pPr>
      <w:r>
        <w:rPr>
          <w:rFonts w:ascii="Calibri" w:hAnsi="Calibri"/>
        </w:rPr>
        <w:t>Testar com dados reais de piloto</w:t>
      </w:r>
    </w:p>
    <w:p w14:paraId="2D323276" w14:textId="77777777" w:rsidR="006B5FB7" w:rsidRDefault="00000000">
      <w:pPr>
        <w:spacing w:after="120"/>
      </w:pPr>
      <w:r>
        <w:rPr>
          <w:rFonts w:ascii="Calibri" w:hAnsi="Calibri"/>
        </w:rPr>
        <w:t>Validar precisão dos cálculos com especialistas</w:t>
      </w:r>
    </w:p>
    <w:p w14:paraId="79C69601" w14:textId="77777777" w:rsidR="006B5FB7" w:rsidRDefault="00000000">
      <w:pPr>
        <w:spacing w:after="120"/>
      </w:pPr>
      <w:r>
        <w:rPr>
          <w:rFonts w:ascii="Calibri" w:hAnsi="Calibri"/>
        </w:rPr>
        <w:t>Ajustar visualizações com base em feedback</w:t>
      </w:r>
    </w:p>
    <w:p w14:paraId="5275ACF5" w14:textId="77777777" w:rsidR="006B5FB7" w:rsidRDefault="00000000">
      <w:pPr>
        <w:spacing w:after="120"/>
      </w:pPr>
      <w:r>
        <w:rPr>
          <w:rFonts w:ascii="Calibri" w:hAnsi="Calibri"/>
        </w:rPr>
        <w:t>Realizar treinamento da equipe de suporte</w:t>
      </w:r>
    </w:p>
    <w:p w14:paraId="077911F1" w14:textId="77777777" w:rsidR="006B5FB7" w:rsidRDefault="00000000">
      <w:pPr>
        <w:spacing w:after="120"/>
      </w:pPr>
      <w:r>
        <w:rPr>
          <w:rFonts w:ascii="Calibri" w:hAnsi="Calibri"/>
        </w:rPr>
        <w:t>Preparar documentação do usuário final</w:t>
      </w:r>
    </w:p>
    <w:p w14:paraId="4AB20359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8.2 Requisitos Técnicos Detalhados</w:t>
      </w:r>
    </w:p>
    <w:p w14:paraId="2A373B09" w14:textId="77777777" w:rsidR="006B5FB7" w:rsidRDefault="00000000">
      <w:pPr>
        <w:spacing w:after="120"/>
      </w:pPr>
      <w:r>
        <w:rPr>
          <w:rFonts w:ascii="Calibri" w:hAnsi="Calibri"/>
          <w:b/>
        </w:rPr>
        <w:t>Requisitos de Hardware</w:t>
      </w:r>
    </w:p>
    <w:p w14:paraId="23E0899C" w14:textId="77777777" w:rsidR="006B5FB7" w:rsidRDefault="00000000">
      <w:pPr>
        <w:spacing w:after="120"/>
      </w:pPr>
      <w:r>
        <w:rPr>
          <w:rFonts w:ascii="Calibri" w:hAnsi="Calibri"/>
          <w:b/>
        </w:rPr>
        <w:t>Servidor de Aplicação</w:t>
      </w:r>
      <w:r>
        <w:rPr>
          <w:rFonts w:ascii="Calibri" w:hAnsi="Calibri"/>
        </w:rPr>
        <w:t>:</w:t>
      </w:r>
    </w:p>
    <w:p w14:paraId="780BE821" w14:textId="77777777" w:rsidR="006B5FB7" w:rsidRDefault="00000000">
      <w:pPr>
        <w:spacing w:after="120"/>
      </w:pPr>
      <w:r>
        <w:rPr>
          <w:rFonts w:ascii="Calibri" w:hAnsi="Calibri"/>
        </w:rPr>
        <w:t>CPU: 4 núcleos (Intel Xeon ou AMD EPYC)</w:t>
      </w:r>
    </w:p>
    <w:p w14:paraId="7BD53E9C" w14:textId="77777777" w:rsidR="006B5FB7" w:rsidRDefault="00000000">
      <w:pPr>
        <w:spacing w:after="120"/>
      </w:pPr>
      <w:r>
        <w:rPr>
          <w:rFonts w:ascii="Calibri" w:hAnsi="Calibri"/>
        </w:rPr>
        <w:t>RAM: 16GB DDR4</w:t>
      </w:r>
    </w:p>
    <w:p w14:paraId="3ECFD3FE" w14:textId="77777777" w:rsidR="006B5FB7" w:rsidRDefault="00000000">
      <w:pPr>
        <w:spacing w:after="120"/>
      </w:pPr>
      <w:r>
        <w:rPr>
          <w:rFonts w:ascii="Calibri" w:hAnsi="Calibri"/>
        </w:rPr>
        <w:t>Armazenamento: 500GB SSD NVMe (RAID 1)</w:t>
      </w:r>
    </w:p>
    <w:p w14:paraId="460491B6" w14:textId="77777777" w:rsidR="006B5FB7" w:rsidRDefault="00000000">
      <w:pPr>
        <w:spacing w:after="120"/>
      </w:pPr>
      <w:r>
        <w:rPr>
          <w:rFonts w:ascii="Calibri" w:hAnsi="Calibri"/>
        </w:rPr>
        <w:t>Rede: 1Gbps</w:t>
      </w:r>
    </w:p>
    <w:p w14:paraId="3856D62C" w14:textId="77777777" w:rsidR="006B5FB7" w:rsidRDefault="00000000">
      <w:pPr>
        <w:spacing w:after="120"/>
      </w:pPr>
      <w:r>
        <w:rPr>
          <w:rFonts w:ascii="Calibri" w:hAnsi="Calibri"/>
          <w:b/>
        </w:rPr>
        <w:t>Banco de Dados</w:t>
      </w:r>
      <w:r>
        <w:rPr>
          <w:rFonts w:ascii="Calibri" w:hAnsi="Calibri"/>
        </w:rPr>
        <w:t>:</w:t>
      </w:r>
    </w:p>
    <w:p w14:paraId="766334C4" w14:textId="77777777" w:rsidR="006B5FB7" w:rsidRDefault="00000000">
      <w:pPr>
        <w:spacing w:after="120"/>
      </w:pPr>
      <w:r>
        <w:rPr>
          <w:rFonts w:ascii="Calibri" w:hAnsi="Calibri"/>
        </w:rPr>
        <w:t>CPU: 8 núcleos</w:t>
      </w:r>
    </w:p>
    <w:p w14:paraId="56EC3ACA" w14:textId="77777777" w:rsidR="006B5FB7" w:rsidRDefault="00000000">
      <w:pPr>
        <w:spacing w:after="120"/>
      </w:pPr>
      <w:r>
        <w:rPr>
          <w:rFonts w:ascii="Calibri" w:hAnsi="Calibri"/>
        </w:rPr>
        <w:t>RAM: 32GB DDR4 (com buffer pool dedicado)</w:t>
      </w:r>
    </w:p>
    <w:p w14:paraId="3F982D53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>Armazenamento: 2TB SSD NVMe (RAID 10)</w:t>
      </w:r>
    </w:p>
    <w:p w14:paraId="4C0FB01A" w14:textId="77777777" w:rsidR="006B5FB7" w:rsidRDefault="00000000">
      <w:pPr>
        <w:spacing w:after="120"/>
      </w:pPr>
      <w:r>
        <w:rPr>
          <w:rFonts w:ascii="Calibri" w:hAnsi="Calibri"/>
        </w:rPr>
        <w:t>Backup: Replicação para região secundária</w:t>
      </w:r>
    </w:p>
    <w:p w14:paraId="10E3C551" w14:textId="77777777" w:rsidR="006B5FB7" w:rsidRDefault="00000000">
      <w:pPr>
        <w:spacing w:after="120"/>
      </w:pPr>
      <w:r>
        <w:rPr>
          <w:rFonts w:ascii="Calibri" w:hAnsi="Calibri"/>
          <w:b/>
        </w:rPr>
        <w:t>Requisitos de Software</w:t>
      </w:r>
    </w:p>
    <w:p w14:paraId="0D156F2C" w14:textId="77777777" w:rsidR="006B5FB7" w:rsidRDefault="00000000">
      <w:pPr>
        <w:spacing w:after="120"/>
      </w:pPr>
      <w:r>
        <w:rPr>
          <w:rFonts w:ascii="Calibri" w:hAnsi="Calibri"/>
          <w:b/>
        </w:rPr>
        <w:t>Sistema Operacional</w:t>
      </w:r>
      <w:r>
        <w:rPr>
          <w:rFonts w:ascii="Calibri" w:hAnsi="Calibri"/>
        </w:rPr>
        <w:t>: Ubuntu Server 22.04 LTS</w:t>
      </w:r>
    </w:p>
    <w:p w14:paraId="0A56AE0C" w14:textId="77777777" w:rsidR="006B5FB7" w:rsidRDefault="00000000">
      <w:pPr>
        <w:spacing w:after="120"/>
      </w:pPr>
      <w:r>
        <w:rPr>
          <w:rFonts w:ascii="Calibri" w:hAnsi="Calibri"/>
          <w:b/>
        </w:rPr>
        <w:t>Runtime</w:t>
      </w:r>
      <w:r>
        <w:rPr>
          <w:rFonts w:ascii="Calibri" w:hAnsi="Calibri"/>
        </w:rPr>
        <w:t>:</w:t>
      </w:r>
    </w:p>
    <w:p w14:paraId="3A5FCBA4" w14:textId="77777777" w:rsidR="006B5FB7" w:rsidRDefault="00000000">
      <w:pPr>
        <w:spacing w:after="120"/>
      </w:pPr>
      <w:r>
        <w:rPr>
          <w:rFonts w:ascii="Calibri" w:hAnsi="Calibri"/>
        </w:rPr>
        <w:t>Node.js 18.x LTS</w:t>
      </w:r>
    </w:p>
    <w:p w14:paraId="08141EC9" w14:textId="77777777" w:rsidR="006B5FB7" w:rsidRDefault="00000000">
      <w:pPr>
        <w:spacing w:after="120"/>
      </w:pPr>
      <w:r>
        <w:rPr>
          <w:rFonts w:ascii="Calibri" w:hAnsi="Calibri"/>
        </w:rPr>
        <w:t>Python 3.10.x</w:t>
      </w:r>
    </w:p>
    <w:p w14:paraId="06EDAE16" w14:textId="77777777" w:rsidR="006B5FB7" w:rsidRDefault="00000000">
      <w:pPr>
        <w:spacing w:after="120"/>
      </w:pPr>
      <w:r>
        <w:rPr>
          <w:rFonts w:ascii="Calibri" w:hAnsi="Calibri"/>
        </w:rPr>
        <w:t>PostgreSQL 15.x com TimescaleDB 2.x</w:t>
      </w:r>
    </w:p>
    <w:p w14:paraId="673C23C8" w14:textId="77777777" w:rsidR="006B5FB7" w:rsidRDefault="00000000">
      <w:pPr>
        <w:spacing w:after="120"/>
      </w:pPr>
      <w:r>
        <w:rPr>
          <w:rFonts w:ascii="Calibri" w:hAnsi="Calibri"/>
        </w:rPr>
        <w:t>Redis 7.x</w:t>
      </w:r>
    </w:p>
    <w:p w14:paraId="0935ACCA" w14:textId="77777777" w:rsidR="006B5FB7" w:rsidRDefault="00000000">
      <w:pPr>
        <w:spacing w:after="120"/>
      </w:pPr>
      <w:r>
        <w:rPr>
          <w:rFonts w:ascii="Calibri" w:hAnsi="Calibri"/>
          <w:b/>
        </w:rPr>
        <w:t>Frameworks</w:t>
      </w:r>
      <w:r>
        <w:rPr>
          <w:rFonts w:ascii="Calibri" w:hAnsi="Calibri"/>
        </w:rPr>
        <w:t>:</w:t>
      </w:r>
    </w:p>
    <w:p w14:paraId="6B3281E5" w14:textId="77777777" w:rsidR="006B5FB7" w:rsidRDefault="00000000">
      <w:pPr>
        <w:spacing w:after="120"/>
      </w:pPr>
      <w:r>
        <w:rPr>
          <w:rFonts w:ascii="Calibri" w:hAnsi="Calibri"/>
        </w:rPr>
        <w:t>Backend: NestJS 9.x, Express.js 4.x</w:t>
      </w:r>
    </w:p>
    <w:p w14:paraId="0BAE1718" w14:textId="77777777" w:rsidR="006B5FB7" w:rsidRDefault="00000000">
      <w:pPr>
        <w:spacing w:after="120"/>
      </w:pPr>
      <w:r>
        <w:rPr>
          <w:rFonts w:ascii="Calibri" w:hAnsi="Calibri"/>
        </w:rPr>
        <w:t>Frontend: React 18.x, TypeScript 5.x, Redux Toolkit</w:t>
      </w:r>
    </w:p>
    <w:p w14:paraId="30B8B296" w14:textId="77777777" w:rsidR="006B5FB7" w:rsidRDefault="00000000">
      <w:pPr>
        <w:spacing w:after="120"/>
      </w:pPr>
      <w:r>
        <w:rPr>
          <w:rFonts w:ascii="Calibri" w:hAnsi="Calibri"/>
        </w:rPr>
        <w:t>Visualização: Chart.js 4.x, D3.js 7.x</w:t>
      </w:r>
    </w:p>
    <w:p w14:paraId="38A7E72E" w14:textId="77777777" w:rsidR="006B5FB7" w:rsidRDefault="00000000">
      <w:pPr>
        <w:spacing w:after="120"/>
      </w:pPr>
      <w:r>
        <w:rPr>
          <w:rFonts w:ascii="Calibri" w:hAnsi="Calibri"/>
          <w:b/>
        </w:rPr>
        <w:t>Ferramentas de DevOps</w:t>
      </w:r>
      <w:r>
        <w:rPr>
          <w:rFonts w:ascii="Calibri" w:hAnsi="Calibri"/>
        </w:rPr>
        <w:t>:</w:t>
      </w:r>
    </w:p>
    <w:p w14:paraId="1C5C9C84" w14:textId="77777777" w:rsidR="006B5FB7" w:rsidRDefault="00000000">
      <w:pPr>
        <w:spacing w:after="120"/>
      </w:pPr>
      <w:r>
        <w:rPr>
          <w:rFonts w:ascii="Calibri" w:hAnsi="Calibri"/>
        </w:rPr>
        <w:t>Docker 24.x</w:t>
      </w:r>
    </w:p>
    <w:p w14:paraId="27ED2E66" w14:textId="77777777" w:rsidR="006B5FB7" w:rsidRDefault="00000000">
      <w:pPr>
        <w:spacing w:after="120"/>
      </w:pPr>
      <w:r>
        <w:rPr>
          <w:rFonts w:ascii="Calibri" w:hAnsi="Calibri"/>
        </w:rPr>
        <w:t>Kubernetes 1.27.x (opcional para escala)</w:t>
      </w:r>
    </w:p>
    <w:p w14:paraId="5119CC9B" w14:textId="77777777" w:rsidR="006B5FB7" w:rsidRDefault="00000000">
      <w:pPr>
        <w:spacing w:after="120"/>
      </w:pPr>
      <w:r>
        <w:rPr>
          <w:rFonts w:ascii="Calibri" w:hAnsi="Calibri"/>
        </w:rPr>
        <w:t>GitHub Actions</w:t>
      </w:r>
    </w:p>
    <w:p w14:paraId="65CB3012" w14:textId="77777777" w:rsidR="006B5FB7" w:rsidRDefault="00000000">
      <w:pPr>
        <w:spacing w:after="120"/>
      </w:pPr>
      <w:r>
        <w:rPr>
          <w:rFonts w:ascii="Calibri" w:hAnsi="Calibri"/>
        </w:rPr>
        <w:t>Prometheus 2.x + Grafana 10.x</w:t>
      </w:r>
    </w:p>
    <w:p w14:paraId="3F00139B" w14:textId="77777777" w:rsidR="006B5FB7" w:rsidRDefault="00000000">
      <w:pPr>
        <w:spacing w:after="120"/>
      </w:pPr>
      <w:r>
        <w:rPr>
          <w:rFonts w:ascii="Calibri" w:hAnsi="Calibri"/>
          <w:b/>
        </w:rPr>
        <w:t>Requisitos de Segurança</w:t>
      </w:r>
    </w:p>
    <w:p w14:paraId="00FCFED3" w14:textId="77777777" w:rsidR="006B5FB7" w:rsidRDefault="00000000">
      <w:pPr>
        <w:spacing w:after="120"/>
      </w:pPr>
      <w:r>
        <w:rPr>
          <w:rFonts w:ascii="Calibri" w:hAnsi="Calibri"/>
          <w:b/>
        </w:rPr>
        <w:t>Criptografia</w:t>
      </w:r>
      <w:r>
        <w:rPr>
          <w:rFonts w:ascii="Calibri" w:hAnsi="Calibri"/>
        </w:rPr>
        <w:t>:</w:t>
      </w:r>
    </w:p>
    <w:p w14:paraId="04C88C25" w14:textId="77777777" w:rsidR="006B5FB7" w:rsidRDefault="00000000">
      <w:pPr>
        <w:spacing w:after="120"/>
      </w:pPr>
      <w:r>
        <w:rPr>
          <w:rFonts w:ascii="Calibri" w:hAnsi="Calibri"/>
        </w:rPr>
        <w:t>TLS 1.3 para todas as comunicações</w:t>
      </w:r>
    </w:p>
    <w:p w14:paraId="1CB5105B" w14:textId="77777777" w:rsidR="006B5FB7" w:rsidRDefault="00000000">
      <w:pPr>
        <w:spacing w:after="120"/>
      </w:pPr>
      <w:r>
        <w:rPr>
          <w:rFonts w:ascii="Calibri" w:hAnsi="Calibri"/>
        </w:rPr>
        <w:t>Criptografia AES-256 para dados sensíveis em repouso</w:t>
      </w:r>
    </w:p>
    <w:p w14:paraId="694138C6" w14:textId="77777777" w:rsidR="006B5FB7" w:rsidRDefault="00000000">
      <w:pPr>
        <w:spacing w:after="120"/>
      </w:pPr>
      <w:r>
        <w:rPr>
          <w:rFonts w:ascii="Calibri" w:hAnsi="Calibri"/>
        </w:rPr>
        <w:t>Hashing com bcrypt para senhas</w:t>
      </w:r>
    </w:p>
    <w:p w14:paraId="062BE9F3" w14:textId="77777777" w:rsidR="006B5FB7" w:rsidRDefault="00000000">
      <w:pPr>
        <w:spacing w:after="120"/>
      </w:pPr>
      <w:r>
        <w:rPr>
          <w:rFonts w:ascii="Calibri" w:hAnsi="Calibri"/>
          <w:b/>
        </w:rPr>
        <w:t>Controle de Acesso</w:t>
      </w:r>
      <w:r>
        <w:rPr>
          <w:rFonts w:ascii="Calibri" w:hAnsi="Calibri"/>
        </w:rPr>
        <w:t>:</w:t>
      </w:r>
    </w:p>
    <w:p w14:paraId="5DBABB2F" w14:textId="77777777" w:rsidR="006B5FB7" w:rsidRDefault="00000000">
      <w:pPr>
        <w:spacing w:after="120"/>
      </w:pPr>
      <w:r>
        <w:rPr>
          <w:rFonts w:ascii="Calibri" w:hAnsi="Calibri"/>
        </w:rPr>
        <w:t>Autenticação JWT com refresh token</w:t>
      </w:r>
    </w:p>
    <w:p w14:paraId="5FABE4D8" w14:textId="77777777" w:rsidR="006B5FB7" w:rsidRDefault="00000000">
      <w:pPr>
        <w:spacing w:after="120"/>
      </w:pPr>
      <w:r>
        <w:rPr>
          <w:rFonts w:ascii="Calibri" w:hAnsi="Calibri"/>
        </w:rPr>
        <w:t>Autorização baseada em papel (RBAC)</w:t>
      </w:r>
    </w:p>
    <w:p w14:paraId="60772C73" w14:textId="77777777" w:rsidR="006B5FB7" w:rsidRDefault="00000000">
      <w:pPr>
        <w:spacing w:after="120"/>
      </w:pPr>
      <w:r>
        <w:rPr>
          <w:rFonts w:ascii="Calibri" w:hAnsi="Calibri"/>
        </w:rPr>
        <w:t>Rate limiting para prevenir ataques</w:t>
      </w:r>
    </w:p>
    <w:p w14:paraId="56F12CE4" w14:textId="77777777" w:rsidR="006B5FB7" w:rsidRDefault="00000000">
      <w:pPr>
        <w:spacing w:after="120"/>
      </w:pPr>
      <w:r>
        <w:rPr>
          <w:rFonts w:ascii="Calibri" w:hAnsi="Calibri"/>
          <w:b/>
        </w:rPr>
        <w:t>Conformidade</w:t>
      </w:r>
      <w:r>
        <w:rPr>
          <w:rFonts w:ascii="Calibri" w:hAnsi="Calibri"/>
        </w:rPr>
        <w:t>:</w:t>
      </w:r>
    </w:p>
    <w:p w14:paraId="7D53FCFE" w14:textId="77777777" w:rsidR="006B5FB7" w:rsidRDefault="00000000">
      <w:pPr>
        <w:spacing w:after="120"/>
      </w:pPr>
      <w:r>
        <w:rPr>
          <w:rFonts w:ascii="Calibri" w:hAnsi="Calibri"/>
        </w:rPr>
        <w:t>LGPD (Lei Geral de Proteção de Dados)</w:t>
      </w:r>
    </w:p>
    <w:p w14:paraId="1A1D9822" w14:textId="77777777" w:rsidR="006B5FB7" w:rsidRDefault="00000000">
      <w:pPr>
        <w:spacing w:after="120"/>
      </w:pPr>
      <w:r>
        <w:rPr>
          <w:rFonts w:ascii="Calibri" w:hAnsi="Calibri"/>
        </w:rPr>
        <w:t>Política de retenção de dados (máximo 2 anos)</w:t>
      </w:r>
    </w:p>
    <w:p w14:paraId="7C620D91" w14:textId="77777777" w:rsidR="006B5FB7" w:rsidRDefault="00000000">
      <w:pPr>
        <w:spacing w:after="120"/>
      </w:pPr>
      <w:r>
        <w:rPr>
          <w:rFonts w:ascii="Calibri" w:hAnsi="Calibri"/>
        </w:rPr>
        <w:lastRenderedPageBreak/>
        <w:t>Auditoria de acesso a dados sensíveis</w:t>
      </w:r>
    </w:p>
    <w:p w14:paraId="58AF5CE0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8.3 Métricas de Sucesso Técnico</w:t>
      </w:r>
    </w:p>
    <w:p w14:paraId="5A8AD81D" w14:textId="77777777" w:rsidR="006B5FB7" w:rsidRDefault="00000000">
      <w:pPr>
        <w:spacing w:after="120"/>
      </w:pPr>
      <w:r>
        <w:rPr>
          <w:rFonts w:ascii="Calibri" w:hAnsi="Calibri"/>
          <w:b/>
        </w:rPr>
        <w:t>Métricas de Performance</w:t>
      </w:r>
    </w:p>
    <w:p w14:paraId="1B91A91A" w14:textId="77777777" w:rsidR="006B5FB7" w:rsidRDefault="00000000">
      <w:pPr>
        <w:spacing w:after="120"/>
      </w:pPr>
      <w:r>
        <w:rPr>
          <w:rFonts w:ascii="Calibri" w:hAnsi="Calibri"/>
          <w:b/>
        </w:rPr>
        <w:t>Tempo de Resposta</w:t>
      </w:r>
      <w:r>
        <w:rPr>
          <w:rFonts w:ascii="Calibri" w:hAnsi="Calibri"/>
        </w:rPr>
        <w:t>:</w:t>
      </w:r>
    </w:p>
    <w:p w14:paraId="3E1118BF" w14:textId="77777777" w:rsidR="006B5FB7" w:rsidRDefault="00000000">
      <w:pPr>
        <w:spacing w:after="120"/>
      </w:pPr>
      <w:r>
        <w:rPr>
          <w:rFonts w:ascii="Calibri" w:hAnsi="Calibri"/>
        </w:rPr>
        <w:t>Dashboard carregando em &lt; 2 segundos</w:t>
      </w:r>
    </w:p>
    <w:p w14:paraId="30EF2A1C" w14:textId="77777777" w:rsidR="006B5FB7" w:rsidRDefault="00000000">
      <w:pPr>
        <w:spacing w:after="120"/>
      </w:pPr>
      <w:r>
        <w:rPr>
          <w:rFonts w:ascii="Calibri" w:hAnsi="Calibri"/>
        </w:rPr>
        <w:t>Consultas complexas respondendo em &lt; 5 segundos</w:t>
      </w:r>
    </w:p>
    <w:p w14:paraId="622F3C07" w14:textId="77777777" w:rsidR="006B5FB7" w:rsidRDefault="00000000">
      <w:pPr>
        <w:spacing w:after="120"/>
      </w:pPr>
      <w:r>
        <w:rPr>
          <w:rFonts w:ascii="Calibri" w:hAnsi="Calibri"/>
        </w:rPr>
        <w:t>Extração de dados diária concluída em &lt; 30 minutos</w:t>
      </w:r>
    </w:p>
    <w:p w14:paraId="491EB9CD" w14:textId="77777777" w:rsidR="006B5FB7" w:rsidRDefault="00000000">
      <w:pPr>
        <w:spacing w:after="120"/>
      </w:pPr>
      <w:r>
        <w:rPr>
          <w:rFonts w:ascii="Calibri" w:hAnsi="Calibri"/>
          <w:b/>
        </w:rPr>
        <w:t>Métricas de Disponibilidade</w:t>
      </w:r>
    </w:p>
    <w:p w14:paraId="3ACABE79" w14:textId="77777777" w:rsidR="006B5FB7" w:rsidRDefault="00000000">
      <w:pPr>
        <w:spacing w:after="120"/>
      </w:pPr>
      <w:r>
        <w:rPr>
          <w:rFonts w:ascii="Calibri" w:hAnsi="Calibri"/>
          <w:b/>
        </w:rPr>
        <w:t>SLA (Service Level Agreement)</w:t>
      </w:r>
      <w:r>
        <w:rPr>
          <w:rFonts w:ascii="Calibri" w:hAnsi="Calibri"/>
        </w:rPr>
        <w:t>:</w:t>
      </w:r>
    </w:p>
    <w:p w14:paraId="0EF9E900" w14:textId="77777777" w:rsidR="006B5FB7" w:rsidRDefault="00000000">
      <w:pPr>
        <w:spacing w:after="120"/>
      </w:pPr>
      <w:r>
        <w:rPr>
          <w:rFonts w:ascii="Calibri" w:hAnsi="Calibri"/>
        </w:rPr>
        <w:t>99.5% de uptime para o serviço principal</w:t>
      </w:r>
    </w:p>
    <w:p w14:paraId="246C4B97" w14:textId="77777777" w:rsidR="006B5FB7" w:rsidRDefault="00000000">
      <w:pPr>
        <w:spacing w:after="120"/>
      </w:pPr>
      <w:r>
        <w:rPr>
          <w:rFonts w:ascii="Calibri" w:hAnsi="Calibri"/>
        </w:rPr>
        <w:t>Tempo máximo de recuperação: 30 minutos</w:t>
      </w:r>
    </w:p>
    <w:p w14:paraId="699CA83C" w14:textId="77777777" w:rsidR="006B5FB7" w:rsidRDefault="00000000">
      <w:pPr>
        <w:spacing w:after="120"/>
      </w:pPr>
      <w:r>
        <w:rPr>
          <w:rFonts w:ascii="Calibri" w:hAnsi="Calibri"/>
        </w:rPr>
        <w:t>Backup diário com retenção de 30 dias</w:t>
      </w:r>
    </w:p>
    <w:p w14:paraId="39EEF178" w14:textId="77777777" w:rsidR="006B5FB7" w:rsidRDefault="00000000">
      <w:pPr>
        <w:spacing w:after="120"/>
      </w:pPr>
      <w:r>
        <w:rPr>
          <w:rFonts w:ascii="Calibri" w:hAnsi="Calibri"/>
          <w:b/>
        </w:rPr>
        <w:t>Métricas de Qualidade de Dados</w:t>
      </w:r>
    </w:p>
    <w:p w14:paraId="1EB2631C" w14:textId="77777777" w:rsidR="006B5FB7" w:rsidRDefault="00000000">
      <w:pPr>
        <w:spacing w:after="120"/>
      </w:pPr>
      <w:r>
        <w:rPr>
          <w:rFonts w:ascii="Calibri" w:hAnsi="Calibri"/>
          <w:b/>
        </w:rPr>
        <w:t>Precisão dos Cálculos</w:t>
      </w:r>
      <w:r>
        <w:rPr>
          <w:rFonts w:ascii="Calibri" w:hAnsi="Calibri"/>
        </w:rPr>
        <w:t>:</w:t>
      </w:r>
    </w:p>
    <w:p w14:paraId="3C90ECD5" w14:textId="77777777" w:rsidR="006B5FB7" w:rsidRDefault="00000000">
      <w:pPr>
        <w:spacing w:after="120"/>
      </w:pPr>
      <w:r>
        <w:rPr>
          <w:rFonts w:ascii="Calibri" w:hAnsi="Calibri"/>
        </w:rPr>
        <w:t>Erro máximo aceitável: ±0.1% em todas as métricas</w:t>
      </w:r>
    </w:p>
    <w:p w14:paraId="1EDA820B" w14:textId="77777777" w:rsidR="006B5FB7" w:rsidRDefault="00000000">
      <w:pPr>
        <w:spacing w:after="120"/>
      </w:pPr>
      <w:r>
        <w:rPr>
          <w:rFonts w:ascii="Calibri" w:hAnsi="Calibri"/>
        </w:rPr>
        <w:t>Validação diária com amostra de dados</w:t>
      </w:r>
    </w:p>
    <w:p w14:paraId="3FBBB198" w14:textId="77777777" w:rsidR="006B5FB7" w:rsidRDefault="00000000">
      <w:pPr>
        <w:spacing w:after="120"/>
      </w:pPr>
      <w:r>
        <w:rPr>
          <w:rFonts w:ascii="Calibri" w:hAnsi="Calibri"/>
        </w:rPr>
        <w:t>Auditoria semanal de consistência</w:t>
      </w:r>
    </w:p>
    <w:p w14:paraId="1E98E6A4" w14:textId="77777777" w:rsidR="006B5FB7" w:rsidRDefault="00000000">
      <w:pPr>
        <w:spacing w:after="120"/>
      </w:pPr>
      <w:r>
        <w:rPr>
          <w:rFonts w:ascii="Calibri" w:hAnsi="Calibri"/>
          <w:b/>
        </w:rPr>
        <w:t>Métricas de Usabilidade</w:t>
      </w:r>
    </w:p>
    <w:p w14:paraId="6AD4F3EC" w14:textId="77777777" w:rsidR="006B5FB7" w:rsidRDefault="00000000">
      <w:pPr>
        <w:spacing w:after="120"/>
      </w:pPr>
      <w:r>
        <w:rPr>
          <w:rFonts w:ascii="Calibri" w:hAnsi="Calibri"/>
          <w:b/>
        </w:rPr>
        <w:t>Tempo de Aprendizado</w:t>
      </w:r>
      <w:r>
        <w:rPr>
          <w:rFonts w:ascii="Calibri" w:hAnsi="Calibri"/>
        </w:rPr>
        <w:t>:</w:t>
      </w:r>
    </w:p>
    <w:p w14:paraId="069E967B" w14:textId="77777777" w:rsidR="006B5FB7" w:rsidRDefault="00000000">
      <w:pPr>
        <w:spacing w:after="120"/>
      </w:pPr>
      <w:r>
        <w:rPr>
          <w:rFonts w:ascii="Calibri" w:hAnsi="Calibri"/>
        </w:rPr>
        <w:t>Professores conseguindo operar o sistema em &lt; 15 minutos</w:t>
      </w:r>
    </w:p>
    <w:p w14:paraId="0CFF95F9" w14:textId="77777777" w:rsidR="006B5FB7" w:rsidRDefault="00000000">
      <w:pPr>
        <w:spacing w:after="120"/>
      </w:pPr>
      <w:r>
        <w:rPr>
          <w:rFonts w:ascii="Calibri" w:hAnsi="Calibri"/>
        </w:rPr>
        <w:t>Coordenadores gerando relatórios em &lt; 5 minutos</w:t>
      </w:r>
    </w:p>
    <w:p w14:paraId="44292828" w14:textId="77777777" w:rsidR="006B5FB7" w:rsidRDefault="00000000">
      <w:pPr>
        <w:spacing w:after="120"/>
      </w:pPr>
      <w:r>
        <w:rPr>
          <w:rFonts w:ascii="Calibri" w:hAnsi="Calibri"/>
        </w:rPr>
        <w:t>Taxa de adoção &gt; 85% após 4 semanas</w:t>
      </w:r>
    </w:p>
    <w:p w14:paraId="79F650EF" w14:textId="77777777" w:rsidR="006B5FB7" w:rsidRDefault="00000000">
      <w:pPr>
        <w:spacing w:before="240" w:after="120"/>
      </w:pPr>
      <w:r>
        <w:rPr>
          <w:rFonts w:ascii="Calibri" w:hAnsi="Calibri"/>
          <w:b/>
          <w:color w:val="003366"/>
          <w:sz w:val="28"/>
        </w:rPr>
        <w:t>9. Conclusão e Próximos Passos</w:t>
      </w:r>
    </w:p>
    <w:p w14:paraId="798BC8D2" w14:textId="77777777" w:rsidR="006B5FB7" w:rsidRDefault="00000000">
      <w:pPr>
        <w:spacing w:after="120"/>
      </w:pPr>
      <w:r>
        <w:rPr>
          <w:rFonts w:ascii="Calibri" w:hAnsi="Calibri"/>
        </w:rPr>
        <w:t xml:space="preserve">O </w:t>
      </w:r>
      <w:r>
        <w:rPr>
          <w:rFonts w:ascii="Calibri" w:hAnsi="Calibri"/>
          <w:b/>
        </w:rPr>
        <w:t>Blueberry Math Analyzer 2.0</w:t>
      </w:r>
      <w:r>
        <w:rPr>
          <w:rFonts w:ascii="Calibri" w:hAnsi="Calibri"/>
        </w:rPr>
        <w:t xml:space="preserve"> representa uma solução técnica robusta e pedagogicamente fundamentada para transformar dados brutos em insights acionáveis. Sua arquitetura modular permite evolução contínua, enquanto seu compromisso com a precisão matemática garante fidelidade aos dados da Blueberry Math.</w:t>
      </w:r>
    </w:p>
    <w:p w14:paraId="02A424FE" w14:textId="77777777" w:rsidR="006B5FB7" w:rsidRDefault="00000000">
      <w:pPr>
        <w:spacing w:after="120"/>
      </w:pPr>
      <w:r>
        <w:rPr>
          <w:rFonts w:ascii="Calibri" w:hAnsi="Calibri"/>
        </w:rPr>
        <w:t xml:space="preserve">A implementação seguirá o roadmap detalhado, com prioridade na </w:t>
      </w:r>
      <w:r>
        <w:rPr>
          <w:rFonts w:ascii="Calibri" w:hAnsi="Calibri"/>
          <w:b/>
        </w:rPr>
        <w:t>fase 1 (Infraestrutura e Integração Básica)</w:t>
      </w:r>
      <w:r>
        <w:rPr>
          <w:rFonts w:ascii="Calibri" w:hAnsi="Calibri"/>
        </w:rPr>
        <w:t>, permitindo validar rapidamente a integração com a API e estabelecer o pipeline de dados fundamental.</w:t>
      </w:r>
    </w:p>
    <w:p w14:paraId="6E2BCBC2" w14:textId="77777777" w:rsidR="006B5FB7" w:rsidRDefault="00000000">
      <w:pPr>
        <w:spacing w:after="120"/>
      </w:pPr>
      <w:r>
        <w:rPr>
          <w:rFonts w:ascii="Calibri" w:hAnsi="Calibri"/>
        </w:rPr>
        <w:t>Os próximos passos imediatos incluem:</w:t>
      </w:r>
    </w:p>
    <w:p w14:paraId="2134C71E" w14:textId="77777777" w:rsidR="006B5FB7" w:rsidRDefault="00000000">
      <w:pPr>
        <w:spacing w:after="120"/>
      </w:pPr>
      <w:r>
        <w:rPr>
          <w:rFonts w:ascii="Calibri" w:hAnsi="Calibri"/>
          <w:b/>
        </w:rPr>
        <w:lastRenderedPageBreak/>
        <w:t>Configurar ambiente de desenvolvimento</w:t>
      </w:r>
      <w:r>
        <w:rPr>
          <w:rFonts w:ascii="Calibri" w:hAnsi="Calibri"/>
        </w:rPr>
        <w:t xml:space="preserve"> com Docker Compose</w:t>
      </w:r>
    </w:p>
    <w:p w14:paraId="00C79B33" w14:textId="77777777" w:rsidR="006B5FB7" w:rsidRDefault="00000000">
      <w:pPr>
        <w:spacing w:after="120"/>
      </w:pPr>
      <w:r>
        <w:rPr>
          <w:rFonts w:ascii="Calibri" w:hAnsi="Calibri"/>
          <w:b/>
        </w:rPr>
        <w:t>Implementar módulo de autenticação</w:t>
      </w:r>
      <w:r>
        <w:rPr>
          <w:rFonts w:ascii="Calibri" w:hAnsi="Calibri"/>
        </w:rPr>
        <w:t xml:space="preserve"> com a API da Blueberry Math</w:t>
      </w:r>
    </w:p>
    <w:p w14:paraId="0499AA14" w14:textId="77777777" w:rsidR="006B5FB7" w:rsidRDefault="00000000">
      <w:pPr>
        <w:spacing w:after="120"/>
      </w:pPr>
      <w:r>
        <w:rPr>
          <w:rFonts w:ascii="Calibri" w:hAnsi="Calibri"/>
          <w:b/>
        </w:rPr>
        <w:t>Desenvolver script de extração de turmas</w:t>
      </w:r>
      <w:r>
        <w:rPr>
          <w:rFonts w:ascii="Calibri" w:hAnsi="Calibri"/>
        </w:rPr>
        <w:t xml:space="preserve"> como MVP (Minimum Viable Product)</w:t>
      </w:r>
    </w:p>
    <w:p w14:paraId="161E7DBD" w14:textId="77777777" w:rsidR="006B5FB7" w:rsidRDefault="00000000">
      <w:pPr>
        <w:spacing w:after="120"/>
      </w:pPr>
      <w:r>
        <w:rPr>
          <w:rFonts w:ascii="Calibri" w:hAnsi="Calibri"/>
          <w:b/>
        </w:rPr>
        <w:t>Criar estrutura de banco de dados</w:t>
      </w:r>
      <w:r>
        <w:rPr>
          <w:rFonts w:ascii="Calibri" w:hAnsi="Calibri"/>
        </w:rPr>
        <w:t xml:space="preserve"> com migrações automatizadas</w:t>
      </w:r>
    </w:p>
    <w:p w14:paraId="2ACA6AAD" w14:textId="77777777" w:rsidR="006B5FB7" w:rsidRDefault="00000000">
      <w:pPr>
        <w:spacing w:after="120"/>
      </w:pPr>
      <w:r>
        <w:rPr>
          <w:rFonts w:ascii="Calibri" w:hAnsi="Calibri"/>
          <w:b/>
        </w:rPr>
        <w:t>Documentar especificações técnicas</w:t>
      </w:r>
      <w:r>
        <w:rPr>
          <w:rFonts w:ascii="Calibri" w:hAnsi="Calibri"/>
        </w:rPr>
        <w:t xml:space="preserve"> para a equipe de desenvolvimento</w:t>
      </w:r>
    </w:p>
    <w:p w14:paraId="326B2D18" w14:textId="77777777" w:rsidR="006B5FB7" w:rsidRDefault="00000000">
      <w:pPr>
        <w:spacing w:after="120"/>
      </w:pPr>
      <w:r>
        <w:rPr>
          <w:rFonts w:ascii="Calibri" w:hAnsi="Calibri"/>
        </w:rPr>
        <w:t>Com esta arquitetura sólida e este plano de implementação detalhado, o Analyzer 2.0 estará posicionado para entregar valor educacional tangível, transformando dados em decisões pedagógicas inteligentes e melhorando continuamente os resultados de aprendizagem dos alunos no protocolo Blueberry Math.</w:t>
      </w:r>
    </w:p>
    <w:p w14:paraId="092A62D8" w14:textId="77777777" w:rsidR="006B5FB7" w:rsidRDefault="006B5FB7"/>
    <w:sectPr w:rsidR="006B5FB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444998">
    <w:abstractNumId w:val="8"/>
  </w:num>
  <w:num w:numId="2" w16cid:durableId="2034528147">
    <w:abstractNumId w:val="6"/>
  </w:num>
  <w:num w:numId="3" w16cid:durableId="1837186546">
    <w:abstractNumId w:val="5"/>
  </w:num>
  <w:num w:numId="4" w16cid:durableId="215240314">
    <w:abstractNumId w:val="4"/>
  </w:num>
  <w:num w:numId="5" w16cid:durableId="296104366">
    <w:abstractNumId w:val="7"/>
  </w:num>
  <w:num w:numId="6" w16cid:durableId="1679847993">
    <w:abstractNumId w:val="3"/>
  </w:num>
  <w:num w:numId="7" w16cid:durableId="1449810313">
    <w:abstractNumId w:val="2"/>
  </w:num>
  <w:num w:numId="8" w16cid:durableId="996225256">
    <w:abstractNumId w:val="1"/>
  </w:num>
  <w:num w:numId="9" w16cid:durableId="71736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8CA"/>
    <w:rsid w:val="006B426E"/>
    <w:rsid w:val="006B5F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A424F2"/>
  <w14:defaultImageDpi w14:val="300"/>
  <w15:docId w15:val="{E1BB6B91-AF9C-4AF0-8844-62513B75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9942</Words>
  <Characters>53692</Characters>
  <Application>Microsoft Office Word</Application>
  <DocSecurity>0</DocSecurity>
  <Lines>447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Mattos</cp:lastModifiedBy>
  <cp:revision>2</cp:revision>
  <dcterms:created xsi:type="dcterms:W3CDTF">2013-12-23T23:15:00Z</dcterms:created>
  <dcterms:modified xsi:type="dcterms:W3CDTF">2026-01-26T00:01:00Z</dcterms:modified>
  <cp:category/>
</cp:coreProperties>
</file>